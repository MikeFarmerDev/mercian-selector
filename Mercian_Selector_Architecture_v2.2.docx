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680A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Mercian Selector — Architecture v2.0 (AI Capsule Integration Edition)</w:t>
      </w:r>
    </w:p>
    <w:p w14:paraId="4F9E0ED0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i/>
          <w:iCs/>
          <w:lang w:val="en-GB"/>
        </w:rPr>
        <w:t>(Full Fidelity Integration Document – November 2025)</w:t>
      </w:r>
    </w:p>
    <w:p w14:paraId="7DAB30D4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60C3CA1B">
          <v:rect id="_x0000_i1025" style="width:0;height:1.5pt" o:hralign="center" o:hrstd="t" o:hr="t" fillcolor="#a0a0a0" stroked="f"/>
        </w:pict>
      </w:r>
    </w:p>
    <w:p w14:paraId="2B7D2B1B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1. Executive Summary</w:t>
      </w:r>
    </w:p>
    <w:p w14:paraId="7BEB687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Mercian Selector is a business system — not an IT project.</w:t>
      </w:r>
      <w:r w:rsidRPr="00FF3FA4">
        <w:rPr>
          <w:lang w:val="en-GB"/>
        </w:rPr>
        <w:br/>
        <w:t>Its purpose is to create measurable business outcomes by joining product intelligence, automation, and brand voice into one repeatable engine. Technology is the delivery method, not the goal.</w:t>
      </w:r>
    </w:p>
    <w:p w14:paraId="1113D69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The system does three things:</w:t>
      </w:r>
    </w:p>
    <w:p w14:paraId="411CBA78" w14:textId="77777777" w:rsidR="00FF3FA4" w:rsidRPr="00FF3FA4" w:rsidRDefault="00FF3FA4" w:rsidP="00FF3FA4">
      <w:pPr>
        <w:numPr>
          <w:ilvl w:val="0"/>
          <w:numId w:val="30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Turns complex product data into clear customer recommendations.</w:t>
      </w:r>
    </w:p>
    <w:p w14:paraId="062A7659" w14:textId="77777777" w:rsidR="00FF3FA4" w:rsidRPr="00FF3FA4" w:rsidRDefault="00FF3FA4" w:rsidP="00FF3FA4">
      <w:pPr>
        <w:numPr>
          <w:ilvl w:val="0"/>
          <w:numId w:val="30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Automates maintenance so teams spend time on value, not admin.</w:t>
      </w:r>
    </w:p>
    <w:p w14:paraId="260AE543" w14:textId="77777777" w:rsidR="00FF3FA4" w:rsidRPr="00FF3FA4" w:rsidRDefault="00FF3FA4" w:rsidP="00FF3FA4">
      <w:pPr>
        <w:numPr>
          <w:ilvl w:val="0"/>
          <w:numId w:val="30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Captures intelligence for continuous improvement and brand trust.</w:t>
      </w:r>
    </w:p>
    <w:p w14:paraId="0B0A064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Every file, rule, and process exists to deliver that business logic — from Shopify ingestion through to the final user experience that reflects Mercian’s coaching voice.</w:t>
      </w:r>
    </w:p>
    <w:p w14:paraId="1A9F511F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v2.0 Overview – AI Capsule Integration</w:t>
      </w:r>
    </w:p>
    <w:p w14:paraId="6CF7D3B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Version 2.0 marks a structural leap from deterministic data handling to </w:t>
      </w:r>
      <w:r w:rsidRPr="00FF3FA4">
        <w:rPr>
          <w:b/>
          <w:bCs/>
          <w:lang w:val="en-GB"/>
        </w:rPr>
        <w:t>controlled intelligence assembly</w:t>
      </w:r>
      <w:r w:rsidRPr="00FF3FA4">
        <w:rPr>
          <w:lang w:val="en-GB"/>
        </w:rPr>
        <w:t>.</w:t>
      </w:r>
      <w:r w:rsidRPr="00FF3FA4">
        <w:rPr>
          <w:lang w:val="en-GB"/>
        </w:rPr>
        <w:br/>
        <w:t xml:space="preserve">The Selector now integrates the </w:t>
      </w:r>
      <w:r w:rsidRPr="00FF3FA4">
        <w:rPr>
          <w:i/>
          <w:iCs/>
          <w:lang w:val="en-GB"/>
        </w:rPr>
        <w:t>AI Capsule System</w:t>
      </w:r>
      <w:r w:rsidRPr="00FF3FA4">
        <w:rPr>
          <w:lang w:val="en-GB"/>
        </w:rPr>
        <w:t xml:space="preserve"> — a modular framework that converts verified data into auditable, tone-consistent AI payloads.</w:t>
      </w:r>
      <w:r w:rsidRPr="00FF3FA4">
        <w:rPr>
          <w:lang w:val="en-GB"/>
        </w:rPr>
        <w:br/>
        <w:t xml:space="preserve">This addition creates a seamless flow from </w:t>
      </w:r>
      <w:r w:rsidRPr="00FF3FA4">
        <w:rPr>
          <w:b/>
          <w:bCs/>
          <w:lang w:val="en-GB"/>
        </w:rPr>
        <w:t>data → logic → capsules → output</w:t>
      </w:r>
      <w:r w:rsidRPr="00FF3FA4">
        <w:rPr>
          <w:lang w:val="en-GB"/>
        </w:rPr>
        <w:t>, preserving factual traceability at every stage.</w:t>
      </w:r>
    </w:p>
    <w:p w14:paraId="7A833D25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Key enhancements include:</w:t>
      </w:r>
    </w:p>
    <w:p w14:paraId="17CDB0E6" w14:textId="77777777" w:rsidR="00FF3FA4" w:rsidRPr="00FF3FA4" w:rsidRDefault="00FF3FA4" w:rsidP="00FF3FA4">
      <w:pPr>
        <w:numPr>
          <w:ilvl w:val="0"/>
          <w:numId w:val="31"/>
        </w:numPr>
        <w:rPr>
          <w:rFonts w:hint="eastAsia"/>
          <w:lang w:val="en-GB"/>
        </w:rPr>
      </w:pPr>
      <w:r w:rsidRPr="00FF3FA4">
        <w:rPr>
          <w:lang w:val="en-GB"/>
        </w:rPr>
        <w:t>Capsule-based prompt assembly with SHA-verified audit trail.</w:t>
      </w:r>
    </w:p>
    <w:p w14:paraId="49083627" w14:textId="77777777" w:rsidR="00FF3FA4" w:rsidRPr="00FF3FA4" w:rsidRDefault="00FF3FA4" w:rsidP="00FF3FA4">
      <w:pPr>
        <w:numPr>
          <w:ilvl w:val="0"/>
          <w:numId w:val="31"/>
        </w:numPr>
        <w:rPr>
          <w:rFonts w:hint="eastAsia"/>
          <w:lang w:val="en-GB"/>
        </w:rPr>
      </w:pPr>
      <w:r w:rsidRPr="00FF3FA4">
        <w:rPr>
          <w:lang w:val="en-GB"/>
        </w:rPr>
        <w:t>New /capsules/ directory and domain/capsules_loader.py runtime object.</w:t>
      </w:r>
    </w:p>
    <w:p w14:paraId="5B1264C3" w14:textId="77777777" w:rsidR="00FF3FA4" w:rsidRPr="00FF3FA4" w:rsidRDefault="00FF3FA4" w:rsidP="00FF3FA4">
      <w:pPr>
        <w:numPr>
          <w:ilvl w:val="0"/>
          <w:numId w:val="31"/>
        </w:numPr>
        <w:rPr>
          <w:rFonts w:hint="eastAsia"/>
          <w:lang w:val="en-GB"/>
        </w:rPr>
      </w:pPr>
      <w:r w:rsidRPr="00FF3FA4">
        <w:rPr>
          <w:lang w:val="en-GB"/>
        </w:rPr>
        <w:t>Config-driven merge, now extended to include capsule configuration and audit toggles.</w:t>
      </w:r>
    </w:p>
    <w:p w14:paraId="6BB06A93" w14:textId="77777777" w:rsidR="00FF3FA4" w:rsidRPr="00FF3FA4" w:rsidRDefault="00FF3FA4" w:rsidP="00FF3FA4">
      <w:pPr>
        <w:numPr>
          <w:ilvl w:val="0"/>
          <w:numId w:val="31"/>
        </w:numPr>
        <w:rPr>
          <w:rFonts w:hint="eastAsia"/>
          <w:lang w:val="en-GB"/>
        </w:rPr>
      </w:pPr>
      <w:r w:rsidRPr="00FF3FA4">
        <w:rPr>
          <w:lang w:val="en-GB"/>
        </w:rPr>
        <w:t>Minor structural corrections for file paths, manifest completeness, and column-name consistency.</w:t>
      </w:r>
    </w:p>
    <w:p w14:paraId="69F56C28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522D677E">
          <v:rect id="_x0000_i1026" style="width:0;height:1.5pt" o:hralign="center" o:hrstd="t" o:hr="t" fillcolor="#a0a0a0" stroked="f"/>
        </w:pict>
      </w:r>
    </w:p>
    <w:p w14:paraId="074323F6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2. System Overview</w:t>
      </w:r>
    </w:p>
    <w:p w14:paraId="35C7374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lastRenderedPageBreak/>
        <w:t xml:space="preserve">The architecture is organised around how </w:t>
      </w:r>
      <w:r w:rsidRPr="00FF3FA4">
        <w:rPr>
          <w:b/>
          <w:bCs/>
          <w:lang w:val="en-GB"/>
        </w:rPr>
        <w:t>data becomes value</w:t>
      </w:r>
      <w:r w:rsidRPr="00FF3FA4">
        <w:rPr>
          <w:lang w:val="en-GB"/>
        </w:rPr>
        <w:t>.</w:t>
      </w:r>
      <w:r w:rsidRPr="00FF3FA4">
        <w:rPr>
          <w:lang w:val="en-GB"/>
        </w:rPr>
        <w:br/>
        <w:t xml:space="preserve">It moves through five clear stages — </w:t>
      </w:r>
      <w:r w:rsidRPr="00FF3FA4">
        <w:rPr>
          <w:i/>
          <w:iCs/>
          <w:lang w:val="en-GB"/>
        </w:rPr>
        <w:t>Ingestion → Logic → Merge → Capsule → Output</w:t>
      </w:r>
      <w:r w:rsidRPr="00FF3FA4">
        <w:rPr>
          <w:lang w:val="en-GB"/>
        </w:rPr>
        <w:t xml:space="preserve"> — each mapped to a business outcome.</w:t>
      </w:r>
    </w:p>
    <w:p w14:paraId="36A0B7B9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32E82604">
          <v:rect id="_x0000_i1027" style="width:0;height:1.5pt" o:hralign="center" o:hrstd="t" o:hr="t" fillcolor="#a0a0a0" stroked="f"/>
        </w:pict>
      </w:r>
    </w:p>
    <w:p w14:paraId="4EB503A1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Directory Map (verified)</w:t>
      </w:r>
    </w:p>
    <w:p w14:paraId="11592603" w14:textId="77777777" w:rsidR="00FF3FA4" w:rsidRPr="00FF3FA4" w:rsidRDefault="00FF3FA4" w:rsidP="00FF3FA4">
      <w:pPr>
        <w:rPr>
          <w:rFonts w:hint="eastAsia"/>
          <w:lang w:val="en-GB"/>
        </w:rPr>
      </w:pPr>
      <w:proofErr w:type="spellStart"/>
      <w:r w:rsidRPr="00FF3FA4">
        <w:rPr>
          <w:lang w:val="en-GB"/>
        </w:rPr>
        <w:t>mercian</w:t>
      </w:r>
      <w:proofErr w:type="spellEnd"/>
      <w:r w:rsidRPr="00FF3FA4">
        <w:rPr>
          <w:lang w:val="en-GB"/>
        </w:rPr>
        <w:t>-selector/</w:t>
      </w:r>
    </w:p>
    <w:p w14:paraId="2413F17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.env</w:t>
      </w:r>
    </w:p>
    <w:p w14:paraId="2C2455A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app.py</w:t>
      </w:r>
    </w:p>
    <w:p w14:paraId="08F6AA35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config.py</w:t>
      </w:r>
    </w:p>
    <w:p w14:paraId="79EC721E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config_loader.py</w:t>
      </w:r>
    </w:p>
    <w:p w14:paraId="7EE2D1F2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data_loader.py</w:t>
      </w:r>
    </w:p>
    <w:p w14:paraId="5E9D243A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rationale.py</w:t>
      </w:r>
    </w:p>
    <w:p w14:paraId="4D83B3E4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├─ </w:t>
      </w:r>
      <w:proofErr w:type="spellStart"/>
      <w:r w:rsidRPr="00FF3FA4">
        <w:rPr>
          <w:lang w:val="en-GB"/>
        </w:rPr>
        <w:t>schema_definitions.json</w:t>
      </w:r>
      <w:proofErr w:type="spellEnd"/>
    </w:p>
    <w:p w14:paraId="5098FE1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├─ </w:t>
      </w:r>
      <w:proofErr w:type="spellStart"/>
      <w:r w:rsidRPr="00FF3FA4">
        <w:rPr>
          <w:lang w:val="en-GB"/>
        </w:rPr>
        <w:t>products_full.json</w:t>
      </w:r>
      <w:proofErr w:type="spellEnd"/>
    </w:p>
    <w:p w14:paraId="18592834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sync.py</w:t>
      </w:r>
    </w:p>
    <w:p w14:paraId="2F6816ED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4744593D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config/</w:t>
      </w:r>
    </w:p>
    <w:p w14:paraId="24205C84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│  ├─ </w:t>
      </w:r>
      <w:proofErr w:type="spellStart"/>
      <w:r w:rsidRPr="00FF3FA4">
        <w:rPr>
          <w:lang w:val="en-GB"/>
        </w:rPr>
        <w:t>sync_map.json</w:t>
      </w:r>
      <w:proofErr w:type="spellEnd"/>
    </w:p>
    <w:p w14:paraId="088A0840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│  └─ </w:t>
      </w:r>
      <w:proofErr w:type="spellStart"/>
      <w:r w:rsidRPr="00FF3FA4">
        <w:rPr>
          <w:lang w:val="en-GB"/>
        </w:rPr>
        <w:t>capsule_registry.json</w:t>
      </w:r>
      <w:proofErr w:type="spellEnd"/>
      <w:r w:rsidRPr="00FF3FA4">
        <w:rPr>
          <w:lang w:val="en-GB"/>
        </w:rPr>
        <w:t xml:space="preserve">   ← NEW in v2.0 (for capsule version tracking)</w:t>
      </w:r>
    </w:p>
    <w:p w14:paraId="326B3FFD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5782A45A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logs/</w:t>
      </w:r>
    </w:p>
    <w:p w14:paraId="49E7E98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└─ selector_log.csv</w:t>
      </w:r>
    </w:p>
    <w:p w14:paraId="60F7FD1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24B676DD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domain/</w:t>
      </w:r>
    </w:p>
    <w:p w14:paraId="06FAC5A5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filters.py</w:t>
      </w:r>
    </w:p>
    <w:p w14:paraId="5D7CF7B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scoring.py</w:t>
      </w:r>
    </w:p>
    <w:p w14:paraId="1E394C0E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fallbacks.py</w:t>
      </w:r>
    </w:p>
    <w:p w14:paraId="17277D9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lastRenderedPageBreak/>
        <w:t>│  ├─ adapters.py</w:t>
      </w:r>
    </w:p>
    <w:p w14:paraId="610AE9A4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logger.py</w:t>
      </w:r>
    </w:p>
    <w:p w14:paraId="7AB2313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└─ capsules_loader.py      ← NEW module for capsule assembly</w:t>
      </w:r>
    </w:p>
    <w:p w14:paraId="2116CF64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031F030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ingestion/</w:t>
      </w:r>
    </w:p>
    <w:p w14:paraId="57C3D2E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shopify_discover.py</w:t>
      </w:r>
    </w:p>
    <w:p w14:paraId="0E7E939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shopify_inventory.py</w:t>
      </w:r>
    </w:p>
    <w:p w14:paraId="28F167D1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flatten_inventory.py</w:t>
      </w:r>
    </w:p>
    <w:p w14:paraId="502893D8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flatten_and_report.py</w:t>
      </w:r>
    </w:p>
    <w:p w14:paraId="3FBC93E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└─ probe_shape.py</w:t>
      </w:r>
    </w:p>
    <w:p w14:paraId="40837F0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0FAD158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tools/</w:t>
      </w:r>
    </w:p>
    <w:p w14:paraId="7E1F7152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└─ merge_excel.py</w:t>
      </w:r>
    </w:p>
    <w:p w14:paraId="174B471C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3DF3BB70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data/</w:t>
      </w:r>
    </w:p>
    <w:p w14:paraId="4A6A8F5A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StickSelection.xlsx</w:t>
      </w:r>
    </w:p>
    <w:p w14:paraId="750A5D7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Selector_Config_Template_v1.0.xlsx</w:t>
      </w:r>
    </w:p>
    <w:p w14:paraId="29B07C0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└─ sync_shopify.py</w:t>
      </w:r>
    </w:p>
    <w:p w14:paraId="7293755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1E0A093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capsules/                   ← NEW directory for AI Capsule System</w:t>
      </w:r>
    </w:p>
    <w:p w14:paraId="02103EDA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brand.txt</w:t>
      </w:r>
    </w:p>
    <w:p w14:paraId="4447E9B1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requirement.txt</w:t>
      </w:r>
    </w:p>
    <w:p w14:paraId="15DD037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business_logic.txt</w:t>
      </w:r>
    </w:p>
    <w:p w14:paraId="5ADBE19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bow.txt</w:t>
      </w:r>
    </w:p>
    <w:p w14:paraId="406A88D8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brief.txt</w:t>
      </w:r>
    </w:p>
    <w:p w14:paraId="52108D4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│  └─ (dynamic) </w:t>
      </w:r>
      <w:proofErr w:type="spellStart"/>
      <w:r w:rsidRPr="00FF3FA4">
        <w:rPr>
          <w:lang w:val="en-GB"/>
        </w:rPr>
        <w:t>product_facts</w:t>
      </w:r>
      <w:proofErr w:type="spellEnd"/>
      <w:r w:rsidRPr="00FF3FA4">
        <w:rPr>
          <w:lang w:val="en-GB"/>
        </w:rPr>
        <w:t>/</w:t>
      </w:r>
    </w:p>
    <w:p w14:paraId="6008A938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lastRenderedPageBreak/>
        <w:t xml:space="preserve">│       └─ </w:t>
      </w:r>
      <w:proofErr w:type="spellStart"/>
      <w:r w:rsidRPr="00FF3FA4">
        <w:rPr>
          <w:lang w:val="en-GB"/>
        </w:rPr>
        <w:t>product_facts_runtime.json</w:t>
      </w:r>
      <w:proofErr w:type="spellEnd"/>
    </w:p>
    <w:p w14:paraId="4750ADAC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7D2381A3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outputs/</w:t>
      </w:r>
    </w:p>
    <w:p w14:paraId="56314878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shopify_update.csv</w:t>
      </w:r>
    </w:p>
    <w:p w14:paraId="3BB5FFF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flatten_summary.txt</w:t>
      </w:r>
    </w:p>
    <w:p w14:paraId="502A189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inventory_flat.csv</w:t>
      </w:r>
    </w:p>
    <w:p w14:paraId="79FE8C4E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inventory_summary.txt</w:t>
      </w:r>
    </w:p>
    <w:p w14:paraId="35598DAA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│  ├─ </w:t>
      </w:r>
      <w:proofErr w:type="spellStart"/>
      <w:r w:rsidRPr="00FF3FA4">
        <w:rPr>
          <w:lang w:val="en-GB"/>
        </w:rPr>
        <w:t>inventory_levels.json</w:t>
      </w:r>
      <w:proofErr w:type="spellEnd"/>
    </w:p>
    <w:p w14:paraId="479C7A04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sync_report.csv</w:t>
      </w:r>
    </w:p>
    <w:p w14:paraId="5901BB53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sync_exceptions_coaching.csv</w:t>
      </w:r>
    </w:p>
    <w:p w14:paraId="327C511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└─ capsule_audit.csv       ← NEW audit log for capsule snapshots</w:t>
      </w:r>
    </w:p>
    <w:p w14:paraId="6640D04D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5F840318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└─ backups/</w:t>
      </w:r>
    </w:p>
    <w:p w14:paraId="6677A9DA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   └─ (timestamped Excel backups generated by merge)</w:t>
      </w:r>
    </w:p>
    <w:p w14:paraId="17BBECE2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0F0727BF">
          <v:rect id="_x0000_i1028" style="width:0;height:1.5pt" o:hralign="center" o:hrstd="t" o:hr="t" fillcolor="#a0a0a0" stroked="f"/>
        </w:pict>
      </w:r>
    </w:p>
    <w:p w14:paraId="1F7B6808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config/</w:t>
      </w:r>
    </w:p>
    <w:p w14:paraId="5C52AAC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Defines how the system behaves and where it sends its outputs.</w:t>
      </w:r>
      <w:r w:rsidRPr="00FF3FA4">
        <w:rPr>
          <w:lang w:val="en-GB"/>
        </w:rPr>
        <w:br/>
        <w:t>It is the operational control room — changing values here changes outcomes without touching code.</w:t>
      </w:r>
    </w:p>
    <w:p w14:paraId="6A6EBD7B" w14:textId="77777777" w:rsidR="00FF3FA4" w:rsidRPr="00FF3FA4" w:rsidRDefault="00FF3FA4" w:rsidP="00FF3FA4">
      <w:pPr>
        <w:numPr>
          <w:ilvl w:val="0"/>
          <w:numId w:val="32"/>
        </w:numPr>
        <w:rPr>
          <w:rFonts w:hint="eastAsia"/>
          <w:lang w:val="en-GB"/>
        </w:rPr>
      </w:pPr>
      <w:proofErr w:type="spellStart"/>
      <w:r w:rsidRPr="00FF3FA4">
        <w:rPr>
          <w:b/>
          <w:bCs/>
          <w:lang w:val="en-GB"/>
        </w:rPr>
        <w:t>sync_map.json</w:t>
      </w:r>
      <w:proofErr w:type="spellEnd"/>
      <w:r w:rsidRPr="00FF3FA4">
        <w:rPr>
          <w:lang w:val="en-GB"/>
        </w:rPr>
        <w:t xml:space="preserve"> – defines update permissions, backup directories, and report paths.</w:t>
      </w:r>
    </w:p>
    <w:p w14:paraId="3567F711" w14:textId="77777777" w:rsidR="00FF3FA4" w:rsidRPr="00FF3FA4" w:rsidRDefault="00FF3FA4" w:rsidP="00FF3FA4">
      <w:pPr>
        <w:numPr>
          <w:ilvl w:val="0"/>
          <w:numId w:val="32"/>
        </w:numPr>
        <w:rPr>
          <w:rFonts w:hint="eastAsia"/>
          <w:lang w:val="en-GB"/>
        </w:rPr>
      </w:pPr>
      <w:proofErr w:type="spellStart"/>
      <w:r w:rsidRPr="00FF3FA4">
        <w:rPr>
          <w:b/>
          <w:bCs/>
          <w:lang w:val="en-GB"/>
        </w:rPr>
        <w:t>capsule_registry.json</w:t>
      </w:r>
      <w:proofErr w:type="spellEnd"/>
      <w:r w:rsidRPr="00FF3FA4">
        <w:rPr>
          <w:b/>
          <w:bCs/>
          <w:lang w:val="en-GB"/>
        </w:rPr>
        <w:t xml:space="preserve"> (v2.0)</w:t>
      </w:r>
      <w:r w:rsidRPr="00FF3FA4">
        <w:rPr>
          <w:lang w:val="en-GB"/>
        </w:rPr>
        <w:t xml:space="preserve"> – stores capsule version hashes and descriptive metadata.</w:t>
      </w:r>
    </w:p>
    <w:p w14:paraId="707E29C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All modules read paths from these files; no hard-coded locations remain.</w:t>
      </w:r>
      <w:r w:rsidRPr="00FF3FA4">
        <w:rPr>
          <w:lang w:val="en-GB"/>
        </w:rPr>
        <w:br/>
        <w:t>This makes the system portable and fully auditable.</w:t>
      </w:r>
    </w:p>
    <w:p w14:paraId="3315B8FF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208C7805">
          <v:rect id="_x0000_i1029" style="width:0;height:1.5pt" o:hralign="center" o:hrstd="t" o:hr="t" fillcolor="#a0a0a0" stroked="f"/>
        </w:pict>
      </w:r>
    </w:p>
    <w:p w14:paraId="6366D24C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ingestion/</w:t>
      </w:r>
    </w:p>
    <w:p w14:paraId="7A9E8845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Imports, validates, and reshapes Shopify data into usable business intelligence.</w:t>
      </w:r>
      <w:r w:rsidRPr="00FF3FA4">
        <w:rPr>
          <w:lang w:val="en-GB"/>
        </w:rPr>
        <w:br/>
        <w:t xml:space="preserve">This layer ensures Mercian always works from </w:t>
      </w:r>
      <w:r w:rsidRPr="00FF3FA4">
        <w:rPr>
          <w:i/>
          <w:iCs/>
          <w:lang w:val="en-GB"/>
        </w:rPr>
        <w:t>current facts.</w:t>
      </w:r>
    </w:p>
    <w:p w14:paraId="2EDEB70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lastRenderedPageBreak/>
        <w:t>Key scripts remain unchanged from v1.9, with one addition:</w:t>
      </w:r>
    </w:p>
    <w:p w14:paraId="31205A0A" w14:textId="77777777" w:rsidR="00FF3FA4" w:rsidRPr="00FF3FA4" w:rsidRDefault="00FF3FA4" w:rsidP="00FF3FA4">
      <w:pPr>
        <w:numPr>
          <w:ilvl w:val="0"/>
          <w:numId w:val="33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shopify_discover.py</w:t>
      </w:r>
      <w:r w:rsidRPr="00FF3FA4">
        <w:rPr>
          <w:lang w:val="en-GB"/>
        </w:rPr>
        <w:t xml:space="preserve"> – </w:t>
      </w:r>
      <w:proofErr w:type="spellStart"/>
      <w:r w:rsidRPr="00FF3FA4">
        <w:rPr>
          <w:lang w:val="en-GB"/>
        </w:rPr>
        <w:t>GraphQL</w:t>
      </w:r>
      <w:proofErr w:type="spellEnd"/>
      <w:r w:rsidRPr="00FF3FA4">
        <w:rPr>
          <w:lang w:val="en-GB"/>
        </w:rPr>
        <w:t xml:space="preserve"> query for products → </w:t>
      </w:r>
      <w:proofErr w:type="spellStart"/>
      <w:r w:rsidRPr="00FF3FA4">
        <w:rPr>
          <w:lang w:val="en-GB"/>
        </w:rPr>
        <w:t>products_full.json</w:t>
      </w:r>
      <w:proofErr w:type="spellEnd"/>
    </w:p>
    <w:p w14:paraId="412B0AF3" w14:textId="77777777" w:rsidR="00FF3FA4" w:rsidRPr="00FF3FA4" w:rsidRDefault="00FF3FA4" w:rsidP="00FF3FA4">
      <w:pPr>
        <w:numPr>
          <w:ilvl w:val="0"/>
          <w:numId w:val="33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shopify_inventory.py</w:t>
      </w:r>
      <w:r w:rsidRPr="00FF3FA4">
        <w:rPr>
          <w:lang w:val="en-GB"/>
        </w:rPr>
        <w:t xml:space="preserve"> – fetches inventory quantities → outputs/</w:t>
      </w:r>
      <w:proofErr w:type="spellStart"/>
      <w:r w:rsidRPr="00FF3FA4">
        <w:rPr>
          <w:lang w:val="en-GB"/>
        </w:rPr>
        <w:t>inventory_levels.json</w:t>
      </w:r>
      <w:proofErr w:type="spellEnd"/>
    </w:p>
    <w:p w14:paraId="2B4FD389" w14:textId="77777777" w:rsidR="00FF3FA4" w:rsidRPr="00FF3FA4" w:rsidRDefault="00FF3FA4" w:rsidP="00FF3FA4">
      <w:pPr>
        <w:numPr>
          <w:ilvl w:val="0"/>
          <w:numId w:val="33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flatten_inventory.py</w:t>
      </w:r>
      <w:r w:rsidRPr="00FF3FA4">
        <w:rPr>
          <w:lang w:val="en-GB"/>
        </w:rPr>
        <w:t xml:space="preserve"> – converts JSON to inventory_flat.csv + inventory_summary.txt</w:t>
      </w:r>
    </w:p>
    <w:p w14:paraId="3072FEA5" w14:textId="77777777" w:rsidR="00FF3FA4" w:rsidRPr="00FF3FA4" w:rsidRDefault="00FF3FA4" w:rsidP="00FF3FA4">
      <w:pPr>
        <w:numPr>
          <w:ilvl w:val="0"/>
          <w:numId w:val="33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flatten_and_report.py</w:t>
      </w:r>
      <w:r w:rsidRPr="00FF3FA4">
        <w:rPr>
          <w:lang w:val="en-GB"/>
        </w:rPr>
        <w:t xml:space="preserve"> – creates shopify_update.csv + flatten_summary.txt</w:t>
      </w:r>
    </w:p>
    <w:p w14:paraId="469FCB8B" w14:textId="77777777" w:rsidR="00FF3FA4" w:rsidRPr="00FF3FA4" w:rsidRDefault="00FF3FA4" w:rsidP="00FF3FA4">
      <w:pPr>
        <w:numPr>
          <w:ilvl w:val="0"/>
          <w:numId w:val="33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probe_shape.py</w:t>
      </w:r>
      <w:r w:rsidRPr="00FF3FA4">
        <w:rPr>
          <w:lang w:val="en-GB"/>
        </w:rPr>
        <w:t xml:space="preserve"> – verifies product schema</w:t>
      </w:r>
    </w:p>
    <w:p w14:paraId="7B5077E6" w14:textId="77777777" w:rsidR="00FF3FA4" w:rsidRPr="00FF3FA4" w:rsidRDefault="00FF3FA4" w:rsidP="00FF3FA4">
      <w:pPr>
        <w:numPr>
          <w:ilvl w:val="0"/>
          <w:numId w:val="33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(NEW)</w:t>
      </w:r>
      <w:r w:rsidRPr="00FF3FA4">
        <w:rPr>
          <w:lang w:val="en-GB"/>
        </w:rPr>
        <w:t xml:space="preserve"> automatic outputs/</w:t>
      </w:r>
      <w:proofErr w:type="spellStart"/>
      <w:r w:rsidRPr="00FF3FA4">
        <w:rPr>
          <w:lang w:val="en-GB"/>
        </w:rPr>
        <w:t>inventory_levels.json</w:t>
      </w:r>
      <w:proofErr w:type="spellEnd"/>
      <w:r w:rsidRPr="00FF3FA4">
        <w:rPr>
          <w:lang w:val="en-GB"/>
        </w:rPr>
        <w:t xml:space="preserve"> inclusion in Outputs list for manifest parity.</w:t>
      </w:r>
    </w:p>
    <w:p w14:paraId="59149BAE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47E5230B">
          <v:rect id="_x0000_i1030" style="width:0;height:1.5pt" o:hralign="center" o:hrstd="t" o:hr="t" fillcolor="#a0a0a0" stroked="f"/>
        </w:pict>
      </w:r>
    </w:p>
    <w:p w14:paraId="06A5360F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domain/</w:t>
      </w:r>
    </w:p>
    <w:p w14:paraId="0B179ABE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The decision engine that turns product data into expert-level recommendations — where Mercian’s coaching intelligence lives.</w:t>
      </w:r>
    </w:p>
    <w:p w14:paraId="239834D4" w14:textId="77777777" w:rsidR="00FF3FA4" w:rsidRPr="00FF3FA4" w:rsidRDefault="00FF3FA4" w:rsidP="00FF3FA4">
      <w:pPr>
        <w:numPr>
          <w:ilvl w:val="0"/>
          <w:numId w:val="34"/>
        </w:numPr>
        <w:rPr>
          <w:rFonts w:hint="eastAsia"/>
          <w:lang w:val="fr-FR"/>
        </w:rPr>
      </w:pPr>
      <w:r w:rsidRPr="00FF3FA4">
        <w:rPr>
          <w:b/>
          <w:bCs/>
          <w:lang w:val="fr-FR"/>
        </w:rPr>
        <w:t>filters.py</w:t>
      </w:r>
      <w:r w:rsidRPr="00FF3FA4">
        <w:rPr>
          <w:lang w:val="fr-FR"/>
        </w:rPr>
        <w:t xml:space="preserve"> – </w:t>
      </w:r>
      <w:proofErr w:type="spellStart"/>
      <w:r w:rsidRPr="00FF3FA4">
        <w:rPr>
          <w:lang w:val="fr-FR"/>
        </w:rPr>
        <w:t>applies</w:t>
      </w:r>
      <w:proofErr w:type="spellEnd"/>
      <w:r w:rsidRPr="00FF3FA4">
        <w:rPr>
          <w:lang w:val="fr-FR"/>
        </w:rPr>
        <w:t xml:space="preserve"> exclusion </w:t>
      </w:r>
      <w:proofErr w:type="spellStart"/>
      <w:r w:rsidRPr="00FF3FA4">
        <w:rPr>
          <w:lang w:val="fr-FR"/>
        </w:rPr>
        <w:t>logic</w:t>
      </w:r>
      <w:proofErr w:type="spellEnd"/>
      <w:r w:rsidRPr="00FF3FA4">
        <w:rPr>
          <w:lang w:val="fr-FR"/>
        </w:rPr>
        <w:t>.</w:t>
      </w:r>
    </w:p>
    <w:p w14:paraId="212F7FA3" w14:textId="77777777" w:rsidR="00FF3FA4" w:rsidRPr="00FF3FA4" w:rsidRDefault="00FF3FA4" w:rsidP="00FF3FA4">
      <w:pPr>
        <w:numPr>
          <w:ilvl w:val="0"/>
          <w:numId w:val="34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scoring.py</w:t>
      </w:r>
      <w:r w:rsidRPr="00FF3FA4">
        <w:rPr>
          <w:lang w:val="en-GB"/>
        </w:rPr>
        <w:t xml:space="preserve"> – ranks options by weighted logic.</w:t>
      </w:r>
    </w:p>
    <w:p w14:paraId="364042CB" w14:textId="77777777" w:rsidR="00FF3FA4" w:rsidRPr="00FF3FA4" w:rsidRDefault="00FF3FA4" w:rsidP="00FF3FA4">
      <w:pPr>
        <w:numPr>
          <w:ilvl w:val="0"/>
          <w:numId w:val="34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fallbacks.py</w:t>
      </w:r>
      <w:r w:rsidRPr="00FF3FA4">
        <w:rPr>
          <w:lang w:val="en-GB"/>
        </w:rPr>
        <w:t xml:space="preserve"> – ensures meaningful recommendations even with missing data.</w:t>
      </w:r>
    </w:p>
    <w:p w14:paraId="5A4F3086" w14:textId="77777777" w:rsidR="00FF3FA4" w:rsidRPr="00FF3FA4" w:rsidRDefault="00FF3FA4" w:rsidP="00FF3FA4">
      <w:pPr>
        <w:numPr>
          <w:ilvl w:val="0"/>
          <w:numId w:val="34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adapters.py</w:t>
      </w:r>
      <w:r w:rsidRPr="00FF3FA4">
        <w:rPr>
          <w:lang w:val="en-GB"/>
        </w:rPr>
        <w:t xml:space="preserve"> – now includes </w:t>
      </w:r>
      <w:proofErr w:type="spellStart"/>
      <w:r w:rsidRPr="00FF3FA4">
        <w:rPr>
          <w:lang w:val="en-GB"/>
        </w:rPr>
        <w:t>assemble_capsule_payload</w:t>
      </w:r>
      <w:proofErr w:type="spellEnd"/>
      <w:r w:rsidRPr="00FF3FA4">
        <w:rPr>
          <w:lang w:val="en-GB"/>
        </w:rPr>
        <w:t>() bridge function.</w:t>
      </w:r>
    </w:p>
    <w:p w14:paraId="2B056929" w14:textId="77777777" w:rsidR="00FF3FA4" w:rsidRPr="00FF3FA4" w:rsidRDefault="00FF3FA4" w:rsidP="00FF3FA4">
      <w:pPr>
        <w:numPr>
          <w:ilvl w:val="0"/>
          <w:numId w:val="34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capsules_loader.py (NEW)</w:t>
      </w:r>
      <w:r w:rsidRPr="00FF3FA4">
        <w:rPr>
          <w:lang w:val="en-GB"/>
        </w:rPr>
        <w:t xml:space="preserve"> – loads static capsules and dynamically builds </w:t>
      </w:r>
      <w:proofErr w:type="spellStart"/>
      <w:r w:rsidRPr="00FF3FA4">
        <w:rPr>
          <w:lang w:val="en-GB"/>
        </w:rPr>
        <w:t>product_facts</w:t>
      </w:r>
      <w:proofErr w:type="spellEnd"/>
      <w:r w:rsidRPr="00FF3FA4">
        <w:rPr>
          <w:lang w:val="en-GB"/>
        </w:rPr>
        <w:t xml:space="preserve"> capsules from Excel.</w:t>
      </w:r>
    </w:p>
    <w:p w14:paraId="09A013A1" w14:textId="77777777" w:rsidR="00FF3FA4" w:rsidRPr="00FF3FA4" w:rsidRDefault="00FF3FA4" w:rsidP="00FF3FA4">
      <w:pPr>
        <w:numPr>
          <w:ilvl w:val="0"/>
          <w:numId w:val="34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logger.py</w:t>
      </w:r>
      <w:r w:rsidRPr="00FF3FA4">
        <w:rPr>
          <w:lang w:val="en-GB"/>
        </w:rPr>
        <w:t xml:space="preserve"> – unchanged; extended to record capsule audit entries when FACTS_SNAPSHOT = true.</w:t>
      </w:r>
    </w:p>
    <w:p w14:paraId="5D1DB0C6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3C7E44EC">
          <v:rect id="_x0000_i1031" style="width:0;height:1.5pt" o:hralign="center" o:hrstd="t" o:hr="t" fillcolor="#a0a0a0" stroked="f"/>
        </w:pict>
      </w:r>
    </w:p>
    <w:p w14:paraId="571378FD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tools/</w:t>
      </w:r>
    </w:p>
    <w:p w14:paraId="211572AE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Transforms raw data into a single, trusted business dataset.</w:t>
      </w:r>
    </w:p>
    <w:p w14:paraId="4EDD3ED9" w14:textId="77777777" w:rsidR="00FF3FA4" w:rsidRPr="00FF3FA4" w:rsidRDefault="00FF3FA4" w:rsidP="00FF3FA4">
      <w:pPr>
        <w:numPr>
          <w:ilvl w:val="0"/>
          <w:numId w:val="35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merge_excel.py</w:t>
      </w:r>
      <w:r w:rsidRPr="00FF3FA4">
        <w:rPr>
          <w:lang w:val="en-GB"/>
        </w:rPr>
        <w:t xml:space="preserve"> – config-driven inventory join.</w:t>
      </w:r>
    </w:p>
    <w:p w14:paraId="18C0E92B" w14:textId="77777777" w:rsidR="00FF3FA4" w:rsidRPr="00FF3FA4" w:rsidRDefault="00FF3FA4" w:rsidP="00FF3FA4">
      <w:pPr>
        <w:numPr>
          <w:ilvl w:val="1"/>
          <w:numId w:val="35"/>
        </w:numPr>
        <w:rPr>
          <w:rFonts w:hint="eastAsia"/>
          <w:lang w:val="en-GB"/>
        </w:rPr>
      </w:pPr>
      <w:r w:rsidRPr="00FF3FA4">
        <w:rPr>
          <w:lang w:val="en-GB"/>
        </w:rPr>
        <w:t>Reads all paths from config/</w:t>
      </w:r>
      <w:proofErr w:type="spellStart"/>
      <w:r w:rsidRPr="00FF3FA4">
        <w:rPr>
          <w:lang w:val="en-GB"/>
        </w:rPr>
        <w:t>sync_map.json</w:t>
      </w:r>
      <w:proofErr w:type="spellEnd"/>
      <w:r w:rsidRPr="00FF3FA4">
        <w:rPr>
          <w:lang w:val="en-GB"/>
        </w:rPr>
        <w:t>.</w:t>
      </w:r>
    </w:p>
    <w:p w14:paraId="3BBDE466" w14:textId="77777777" w:rsidR="00FF3FA4" w:rsidRPr="00FF3FA4" w:rsidRDefault="00FF3FA4" w:rsidP="00FF3FA4">
      <w:pPr>
        <w:numPr>
          <w:ilvl w:val="1"/>
          <w:numId w:val="35"/>
        </w:numPr>
        <w:rPr>
          <w:rFonts w:hint="eastAsia"/>
          <w:lang w:val="en-GB"/>
        </w:rPr>
      </w:pPr>
      <w:r w:rsidRPr="00FF3FA4">
        <w:rPr>
          <w:lang w:val="en-GB"/>
        </w:rPr>
        <w:t xml:space="preserve">Joins inventory_flat.csv to StickSelection.xlsx by </w:t>
      </w:r>
      <w:proofErr w:type="spellStart"/>
      <w:r w:rsidRPr="00FF3FA4">
        <w:rPr>
          <w:lang w:val="en-GB"/>
        </w:rPr>
        <w:t>inventory_item_id</w:t>
      </w:r>
      <w:proofErr w:type="spellEnd"/>
      <w:r w:rsidRPr="00FF3FA4">
        <w:rPr>
          <w:lang w:val="en-GB"/>
        </w:rPr>
        <w:t>.</w:t>
      </w:r>
    </w:p>
    <w:p w14:paraId="7EEFE55B" w14:textId="77777777" w:rsidR="00FF3FA4" w:rsidRPr="00FF3FA4" w:rsidRDefault="00FF3FA4" w:rsidP="00FF3FA4">
      <w:pPr>
        <w:numPr>
          <w:ilvl w:val="1"/>
          <w:numId w:val="35"/>
        </w:numPr>
        <w:rPr>
          <w:rFonts w:hint="eastAsia"/>
          <w:lang w:val="en-GB"/>
        </w:rPr>
      </w:pPr>
      <w:r w:rsidRPr="00FF3FA4">
        <w:rPr>
          <w:lang w:val="en-GB"/>
        </w:rPr>
        <w:lastRenderedPageBreak/>
        <w:t xml:space="preserve">Writes available (sum across all locations) and </w:t>
      </w:r>
      <w:proofErr w:type="spellStart"/>
      <w:r w:rsidRPr="00FF3FA4">
        <w:rPr>
          <w:lang w:val="en-GB"/>
        </w:rPr>
        <w:t>updated_at_latest</w:t>
      </w:r>
      <w:proofErr w:type="spellEnd"/>
      <w:r w:rsidRPr="00FF3FA4">
        <w:rPr>
          <w:lang w:val="en-GB"/>
        </w:rPr>
        <w:t xml:space="preserve"> (max timestamp).</w:t>
      </w:r>
    </w:p>
    <w:p w14:paraId="543EDF20" w14:textId="77777777" w:rsidR="00FF3FA4" w:rsidRPr="00FF3FA4" w:rsidRDefault="00FF3FA4" w:rsidP="00FF3FA4">
      <w:pPr>
        <w:numPr>
          <w:ilvl w:val="1"/>
          <w:numId w:val="35"/>
        </w:numPr>
        <w:rPr>
          <w:rFonts w:hint="eastAsia"/>
          <w:lang w:val="en-GB"/>
        </w:rPr>
      </w:pPr>
      <w:r w:rsidRPr="00FF3FA4">
        <w:rPr>
          <w:lang w:val="en-GB"/>
        </w:rPr>
        <w:t>Logs unmatched IDs to sync_exceptions_coaching.csv.</w:t>
      </w:r>
    </w:p>
    <w:p w14:paraId="0B02AD43" w14:textId="77777777" w:rsidR="00FF3FA4" w:rsidRPr="00FF3FA4" w:rsidRDefault="00FF3FA4" w:rsidP="00FF3FA4">
      <w:pPr>
        <w:numPr>
          <w:ilvl w:val="1"/>
          <w:numId w:val="35"/>
        </w:numPr>
        <w:rPr>
          <w:rFonts w:hint="eastAsia"/>
          <w:lang w:val="en-GB"/>
        </w:rPr>
      </w:pPr>
      <w:r w:rsidRPr="00FF3FA4">
        <w:rPr>
          <w:lang w:val="en-GB"/>
        </w:rPr>
        <w:t>Writes summary line to sync_report.csv.</w:t>
      </w:r>
    </w:p>
    <w:p w14:paraId="00BDA6A1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5326E91A">
          <v:rect id="_x0000_i1032" style="width:0;height:1.5pt" o:hralign="center" o:hrstd="t" o:hr="t" fillcolor="#a0a0a0" stroked="f"/>
        </w:pict>
      </w:r>
    </w:p>
    <w:p w14:paraId="06AE2650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data/</w:t>
      </w:r>
    </w:p>
    <w:p w14:paraId="62008AE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Stores structured knowledge and operational templates — the working state of the system.</w:t>
      </w:r>
    </w:p>
    <w:p w14:paraId="49DD9BF8" w14:textId="77777777" w:rsidR="00FF3FA4" w:rsidRPr="00FF3FA4" w:rsidRDefault="00FF3FA4" w:rsidP="00FF3FA4">
      <w:pPr>
        <w:numPr>
          <w:ilvl w:val="0"/>
          <w:numId w:val="36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StickSelection.xlsx</w:t>
      </w:r>
      <w:r w:rsidRPr="00FF3FA4">
        <w:rPr>
          <w:lang w:val="en-GB"/>
        </w:rPr>
        <w:t xml:space="preserve"> – master dataset for API use.</w:t>
      </w:r>
    </w:p>
    <w:p w14:paraId="55B5455F" w14:textId="77777777" w:rsidR="00FF3FA4" w:rsidRPr="00FF3FA4" w:rsidRDefault="00FF3FA4" w:rsidP="00FF3FA4">
      <w:pPr>
        <w:numPr>
          <w:ilvl w:val="0"/>
          <w:numId w:val="36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Selector_Config_Template_v1.0.xlsx</w:t>
      </w:r>
      <w:r w:rsidRPr="00FF3FA4">
        <w:rPr>
          <w:lang w:val="en-GB"/>
        </w:rPr>
        <w:t xml:space="preserve"> – rule base for expansion.</w:t>
      </w:r>
    </w:p>
    <w:p w14:paraId="263323E8" w14:textId="77777777" w:rsidR="00FF3FA4" w:rsidRPr="00FF3FA4" w:rsidRDefault="00FF3FA4" w:rsidP="00FF3FA4">
      <w:pPr>
        <w:numPr>
          <w:ilvl w:val="0"/>
          <w:numId w:val="36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sync_shopify.py</w:t>
      </w:r>
      <w:r w:rsidRPr="00FF3FA4">
        <w:rPr>
          <w:lang w:val="en-GB"/>
        </w:rPr>
        <w:t xml:space="preserve"> – lightweight sync test utility.</w:t>
      </w:r>
    </w:p>
    <w:p w14:paraId="12F53F52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16C95C58">
          <v:rect id="_x0000_i1033" style="width:0;height:1.5pt" o:hralign="center" o:hrstd="t" o:hr="t" fillcolor="#a0a0a0" stroked="f"/>
        </w:pict>
      </w:r>
    </w:p>
    <w:p w14:paraId="658ADD91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 xml:space="preserve">capsules/ </w:t>
      </w:r>
      <w:r w:rsidRPr="00FF3FA4">
        <w:rPr>
          <w:b/>
          <w:bCs/>
          <w:i/>
          <w:iCs/>
          <w:lang w:val="en-GB"/>
        </w:rPr>
        <w:t>(NEW v2.0 Layer)</w:t>
      </w:r>
    </w:p>
    <w:p w14:paraId="1B62E70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Holds modular text capsules defining tone, logic, and factual payloads.</w:t>
      </w:r>
      <w:r w:rsidRPr="00FF3FA4">
        <w:rPr>
          <w:lang w:val="en-GB"/>
        </w:rPr>
        <w:br/>
        <w:t>Capsules provide deterministic content for AI operations, replacing ad-hoc prompt text.</w:t>
      </w:r>
      <w:r w:rsidRPr="00FF3FA4">
        <w:rPr>
          <w:lang w:val="en-GB"/>
        </w:rPr>
        <w:br/>
        <w:t xml:space="preserve">The runtime </w:t>
      </w:r>
      <w:proofErr w:type="spellStart"/>
      <w:r w:rsidRPr="00FF3FA4">
        <w:rPr>
          <w:lang w:val="en-GB"/>
        </w:rPr>
        <w:t>product_facts</w:t>
      </w:r>
      <w:proofErr w:type="spellEnd"/>
      <w:r w:rsidRPr="00FF3FA4">
        <w:rPr>
          <w:lang w:val="en-GB"/>
        </w:rPr>
        <w:t xml:space="preserve"> capsule is rebuilt dynamically from StickSelection.xlsx.</w:t>
      </w:r>
    </w:p>
    <w:p w14:paraId="3C45F233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45E863E6">
          <v:rect id="_x0000_i1034" style="width:0;height:1.5pt" o:hralign="center" o:hrstd="t" o:hr="t" fillcolor="#a0a0a0" stroked="f"/>
        </w:pict>
      </w:r>
    </w:p>
    <w:p w14:paraId="626975A0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outputs/</w:t>
      </w:r>
    </w:p>
    <w:p w14:paraId="02D278E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Now includes </w:t>
      </w:r>
      <w:proofErr w:type="spellStart"/>
      <w:r w:rsidRPr="00FF3FA4">
        <w:rPr>
          <w:lang w:val="en-GB"/>
        </w:rPr>
        <w:t>inventory_levels.json</w:t>
      </w:r>
      <w:proofErr w:type="spellEnd"/>
      <w:r w:rsidRPr="00FF3FA4">
        <w:rPr>
          <w:lang w:val="en-GB"/>
        </w:rPr>
        <w:t xml:space="preserve"> and the new capsule_audit.csv.</w:t>
      </w:r>
      <w:r w:rsidRPr="00FF3FA4">
        <w:rPr>
          <w:lang w:val="en-GB"/>
        </w:rPr>
        <w:br/>
        <w:t>All artefacts are versioned and timestamped, ensuring deterministic reproducibility.</w:t>
      </w:r>
    </w:p>
    <w:p w14:paraId="5F761B53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7F4D56C7">
          <v:rect id="_x0000_i1035" style="width:0;height:1.5pt" o:hralign="center" o:hrstd="t" o:hr="t" fillcolor="#a0a0a0" stroked="f"/>
        </w:pict>
      </w:r>
    </w:p>
    <w:p w14:paraId="51032954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logs/</w:t>
      </w:r>
    </w:p>
    <w:p w14:paraId="015554C2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Extended with capsule-run logging to enable AI payload traceability.</w:t>
      </w:r>
    </w:p>
    <w:p w14:paraId="41A156C4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55070388">
          <v:rect id="_x0000_i1036" style="width:0;height:1.5pt" o:hralign="center" o:hrstd="t" o:hr="t" fillcolor="#a0a0a0" stroked="f"/>
        </w:pict>
      </w:r>
    </w:p>
    <w:p w14:paraId="658A7132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backups/</w:t>
      </w:r>
    </w:p>
    <w:p w14:paraId="0B25883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Unchanged — continues to capture timestamped Excel restore points prior to each merge.</w:t>
      </w:r>
    </w:p>
    <w:p w14:paraId="39E7AC41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091F6056">
          <v:rect id="_x0000_i1037" style="width:0;height:1.5pt" o:hralign="center" o:hrstd="t" o:hr="t" fillcolor="#a0a0a0" stroked="f"/>
        </w:pict>
      </w:r>
    </w:p>
    <w:p w14:paraId="07C80046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3. Operational Flow — Data to Value (v2.0 AI Capsule Integration)</w:t>
      </w:r>
    </w:p>
    <w:p w14:paraId="1EBF3BEC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lastRenderedPageBreak/>
        <w:t>Each directory plays a defined business role, representing how raw data is transformed into brand-aligned customer value.</w:t>
      </w:r>
      <w:r w:rsidRPr="00FF3FA4">
        <w:rPr>
          <w:lang w:val="en-GB"/>
        </w:rPr>
        <w:br/>
        <w:t xml:space="preserve">v2.0 now extends this chain with the </w:t>
      </w:r>
      <w:r w:rsidRPr="00FF3FA4">
        <w:rPr>
          <w:b/>
          <w:bCs/>
          <w:lang w:val="en-GB"/>
        </w:rPr>
        <w:t>Capsule System</w:t>
      </w:r>
      <w:r w:rsidRPr="00FF3FA4">
        <w:rPr>
          <w:lang w:val="en-GB"/>
        </w:rPr>
        <w:t>, introducing a controlled interface between factual logic and AI generation.</w:t>
      </w:r>
    </w:p>
    <w:p w14:paraId="296A92F2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13BF7440">
          <v:rect id="_x0000_i1038" style="width:0;height:1.5pt" o:hralign="center" o:hrstd="t" o:hr="t" fillcolor="#a0a0a0" stroked="f"/>
        </w:pict>
      </w:r>
    </w:p>
    <w:p w14:paraId="789408F4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1 – Discovery</w:t>
      </w:r>
    </w:p>
    <w:p w14:paraId="62287DF0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Gather product and variant data via shopify_discover.py</w:t>
      </w:r>
      <w:r w:rsidRPr="00FF3FA4">
        <w:rPr>
          <w:lang w:val="en-GB"/>
        </w:rPr>
        <w:br/>
      </w:r>
      <w:r w:rsidRPr="00FF3FA4">
        <w:rPr>
          <w:i/>
          <w:iCs/>
          <w:lang w:val="en-GB"/>
        </w:rPr>
        <w:t>(</w:t>
      </w:r>
      <w:proofErr w:type="spellStart"/>
      <w:r w:rsidRPr="00FF3FA4">
        <w:rPr>
          <w:i/>
          <w:iCs/>
          <w:lang w:val="en-GB"/>
        </w:rPr>
        <w:t>GraphQL</w:t>
      </w:r>
      <w:proofErr w:type="spellEnd"/>
      <w:r w:rsidRPr="00FF3FA4">
        <w:rPr>
          <w:i/>
          <w:iCs/>
          <w:lang w:val="en-GB"/>
        </w:rPr>
        <w:t xml:space="preserve"> API → </w:t>
      </w:r>
      <w:proofErr w:type="spellStart"/>
      <w:r w:rsidRPr="00FF3FA4">
        <w:rPr>
          <w:i/>
          <w:iCs/>
          <w:lang w:val="en-GB"/>
        </w:rPr>
        <w:t>products_full.json</w:t>
      </w:r>
      <w:proofErr w:type="spellEnd"/>
      <w:r w:rsidRPr="00FF3FA4">
        <w:rPr>
          <w:i/>
          <w:iCs/>
          <w:lang w:val="en-GB"/>
        </w:rPr>
        <w:t xml:space="preserve"> in /ingestion/)</w:t>
      </w:r>
    </w:p>
    <w:p w14:paraId="46743F6C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2 – Inventory Sync</w:t>
      </w:r>
    </w:p>
    <w:p w14:paraId="74B1E6E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Fetch live stock levels by location via shopify_inventory.py</w:t>
      </w:r>
      <w:r w:rsidRPr="00FF3FA4">
        <w:rPr>
          <w:lang w:val="en-GB"/>
        </w:rPr>
        <w:br/>
      </w:r>
      <w:r w:rsidRPr="00FF3FA4">
        <w:rPr>
          <w:i/>
          <w:iCs/>
          <w:lang w:val="en-GB"/>
        </w:rPr>
        <w:t>(</w:t>
      </w:r>
      <w:proofErr w:type="spellStart"/>
      <w:r w:rsidRPr="00FF3FA4">
        <w:rPr>
          <w:i/>
          <w:iCs/>
          <w:lang w:val="en-GB"/>
        </w:rPr>
        <w:t>GraphQL</w:t>
      </w:r>
      <w:proofErr w:type="spellEnd"/>
      <w:r w:rsidRPr="00FF3FA4">
        <w:rPr>
          <w:i/>
          <w:iCs/>
          <w:lang w:val="en-GB"/>
        </w:rPr>
        <w:t xml:space="preserve"> API → outputs/</w:t>
      </w:r>
      <w:proofErr w:type="spellStart"/>
      <w:r w:rsidRPr="00FF3FA4">
        <w:rPr>
          <w:i/>
          <w:iCs/>
          <w:lang w:val="en-GB"/>
        </w:rPr>
        <w:t>inventory_levels.json</w:t>
      </w:r>
      <w:proofErr w:type="spellEnd"/>
      <w:r w:rsidRPr="00FF3FA4">
        <w:rPr>
          <w:i/>
          <w:iCs/>
          <w:lang w:val="en-GB"/>
        </w:rPr>
        <w:t>)</w:t>
      </w:r>
    </w:p>
    <w:p w14:paraId="67F40F7F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2a – Inventory Flattening</w:t>
      </w:r>
    </w:p>
    <w:p w14:paraId="1903646A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flatten_inventory.py → outputs/inventory_flat.csv + outputs/inventory_summary.txt</w:t>
      </w:r>
      <w:r w:rsidRPr="00FF3FA4">
        <w:rPr>
          <w:lang w:val="en-GB"/>
        </w:rPr>
        <w:br/>
        <w:t>Preserves Excel-safe numeric IDs.</w:t>
      </w:r>
    </w:p>
    <w:p w14:paraId="322FF1DA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3 – Flatten &amp; Report</w:t>
      </w:r>
    </w:p>
    <w:p w14:paraId="745E0CA3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flatten_and_report.py → outputs/shopify_update.csv + outputs/flatten_summary.txt</w:t>
      </w:r>
      <w:r w:rsidRPr="00FF3FA4">
        <w:rPr>
          <w:lang w:val="en-GB"/>
        </w:rPr>
        <w:br/>
        <w:t>Inventory availability is now joined later, keeping this step pure.</w:t>
      </w:r>
    </w:p>
    <w:p w14:paraId="5717BE40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4 – Merge &amp; Validate</w:t>
      </w:r>
    </w:p>
    <w:p w14:paraId="44EA92F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merge_excel.py → config-driven join of product and inventory datasets.</w:t>
      </w:r>
      <w:r w:rsidRPr="00FF3FA4">
        <w:rPr>
          <w:lang w:val="en-GB"/>
        </w:rPr>
        <w:br/>
        <w:t>Outputs → StickSelection.xlsx (updated), sync_report.csv, sync_exceptions_coaching.csv.</w:t>
      </w:r>
    </w:p>
    <w:p w14:paraId="7614CEEA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5 – Capsule Assembly (New in v2.0)</w:t>
      </w:r>
    </w:p>
    <w:p w14:paraId="1752E843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domain/capsules_loader.py builds a full payload for AI consumption.</w:t>
      </w:r>
    </w:p>
    <w:p w14:paraId="62A5128D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Data → Logic → Capsule → AI Output</w:t>
      </w:r>
    </w:p>
    <w:p w14:paraId="71C59E9C" w14:textId="77777777" w:rsidR="00FF3FA4" w:rsidRPr="00FF3FA4" w:rsidRDefault="00FF3FA4" w:rsidP="00FF3FA4">
      <w:pPr>
        <w:numPr>
          <w:ilvl w:val="0"/>
          <w:numId w:val="37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Static Capsules</w:t>
      </w:r>
    </w:p>
    <w:p w14:paraId="4562BC62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/capsules/brand.txt – defines tone and language.</w:t>
      </w:r>
    </w:p>
    <w:p w14:paraId="77E1E339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/capsules/requirement.txt – maps form input to requirement objects.</w:t>
      </w:r>
    </w:p>
    <w:p w14:paraId="2FD709EE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/capsules/business_logic.txt – summarises selection logic and weight rules.</w:t>
      </w:r>
    </w:p>
    <w:p w14:paraId="67A4ABA0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/capsules/bow.txt – bow geometry references.</w:t>
      </w:r>
    </w:p>
    <w:p w14:paraId="335913DC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/capsules/brief.txt – instruction and tone control.</w:t>
      </w:r>
    </w:p>
    <w:p w14:paraId="7B5BA6A0" w14:textId="77777777" w:rsidR="00FF3FA4" w:rsidRPr="00FF3FA4" w:rsidRDefault="00FF3FA4" w:rsidP="00FF3FA4">
      <w:pPr>
        <w:numPr>
          <w:ilvl w:val="0"/>
          <w:numId w:val="37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lastRenderedPageBreak/>
        <w:t>Dynamic Capsule</w:t>
      </w:r>
    </w:p>
    <w:p w14:paraId="061441D0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proofErr w:type="spellStart"/>
      <w:r w:rsidRPr="00FF3FA4">
        <w:rPr>
          <w:lang w:val="en-GB"/>
        </w:rPr>
        <w:t>product_facts</w:t>
      </w:r>
      <w:proofErr w:type="spellEnd"/>
      <w:r w:rsidRPr="00FF3FA4">
        <w:rPr>
          <w:lang w:val="en-GB"/>
        </w:rPr>
        <w:t xml:space="preserve"> – generated from StickSelection.xlsx for the requested SKUs.</w:t>
      </w:r>
    </w:p>
    <w:p w14:paraId="522D7B70" w14:textId="77777777" w:rsidR="00FF3FA4" w:rsidRPr="00FF3FA4" w:rsidRDefault="00FF3FA4" w:rsidP="00FF3FA4">
      <w:pPr>
        <w:numPr>
          <w:ilvl w:val="0"/>
          <w:numId w:val="37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Runtime Objects &amp; Functions</w:t>
      </w:r>
    </w:p>
    <w:p w14:paraId="35E55E57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proofErr w:type="spellStart"/>
      <w:r w:rsidRPr="00FF3FA4">
        <w:rPr>
          <w:lang w:val="en-GB"/>
        </w:rPr>
        <w:t>load_capsule</w:t>
      </w:r>
      <w:proofErr w:type="spellEnd"/>
      <w:r w:rsidRPr="00FF3FA4">
        <w:rPr>
          <w:lang w:val="en-GB"/>
        </w:rPr>
        <w:t>(name) – reads static capsules.</w:t>
      </w:r>
    </w:p>
    <w:p w14:paraId="3B61039A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proofErr w:type="spellStart"/>
      <w:r w:rsidRPr="00FF3FA4">
        <w:rPr>
          <w:lang w:val="en-GB"/>
        </w:rPr>
        <w:t>build_product_facts</w:t>
      </w:r>
      <w:proofErr w:type="spellEnd"/>
      <w:r w:rsidRPr="00FF3FA4">
        <w:rPr>
          <w:lang w:val="en-GB"/>
        </w:rPr>
        <w:t>(</w:t>
      </w:r>
      <w:proofErr w:type="spellStart"/>
      <w:r w:rsidRPr="00FF3FA4">
        <w:rPr>
          <w:lang w:val="en-GB"/>
        </w:rPr>
        <w:t>product_codes</w:t>
      </w:r>
      <w:proofErr w:type="spellEnd"/>
      <w:r w:rsidRPr="00FF3FA4">
        <w:rPr>
          <w:lang w:val="en-GB"/>
        </w:rPr>
        <w:t>) – constructs dynamic capsule.</w:t>
      </w:r>
    </w:p>
    <w:p w14:paraId="13D3F62D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proofErr w:type="spellStart"/>
      <w:r w:rsidRPr="00FF3FA4">
        <w:rPr>
          <w:lang w:val="en-GB"/>
        </w:rPr>
        <w:t>get_capsules_for_skus</w:t>
      </w:r>
      <w:proofErr w:type="spellEnd"/>
      <w:r w:rsidRPr="00FF3FA4">
        <w:rPr>
          <w:lang w:val="en-GB"/>
        </w:rPr>
        <w:t>() – aggregates all capsules.</w:t>
      </w:r>
    </w:p>
    <w:p w14:paraId="4597DDE9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proofErr w:type="spellStart"/>
      <w:r w:rsidRPr="00FF3FA4">
        <w:rPr>
          <w:lang w:val="en-GB"/>
        </w:rPr>
        <w:t>build_ai_payload_from_capsules</w:t>
      </w:r>
      <w:proofErr w:type="spellEnd"/>
      <w:r w:rsidRPr="00FF3FA4">
        <w:rPr>
          <w:lang w:val="en-GB"/>
        </w:rPr>
        <w:t>() – final OpenAI payload dict.</w:t>
      </w:r>
    </w:p>
    <w:p w14:paraId="6E290B02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proofErr w:type="spellStart"/>
      <w:r w:rsidRPr="00FF3FA4">
        <w:rPr>
          <w:lang w:val="en-GB"/>
        </w:rPr>
        <w:t>assemble_capsule_payload</w:t>
      </w:r>
      <w:proofErr w:type="spellEnd"/>
      <w:r w:rsidRPr="00FF3FA4">
        <w:rPr>
          <w:lang w:val="en-GB"/>
        </w:rPr>
        <w:t>() – adapter bridge between domain and app layers.</w:t>
      </w:r>
    </w:p>
    <w:p w14:paraId="379843FD" w14:textId="77777777" w:rsidR="00FF3FA4" w:rsidRPr="00FF3FA4" w:rsidRDefault="00FF3FA4" w:rsidP="00FF3FA4">
      <w:pPr>
        <w:numPr>
          <w:ilvl w:val="0"/>
          <w:numId w:val="37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Governance Controls</w:t>
      </w:r>
    </w:p>
    <w:p w14:paraId="677508EA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Each payload includes _</w:t>
      </w:r>
      <w:proofErr w:type="spellStart"/>
      <w:r w:rsidRPr="00FF3FA4">
        <w:rPr>
          <w:lang w:val="en-GB"/>
        </w:rPr>
        <w:t>capsule_hashes</w:t>
      </w:r>
      <w:proofErr w:type="spellEnd"/>
      <w:r w:rsidRPr="00FF3FA4">
        <w:rPr>
          <w:lang w:val="en-GB"/>
        </w:rPr>
        <w:t xml:space="preserve"> (SHA256) + _</w:t>
      </w:r>
      <w:proofErr w:type="spellStart"/>
      <w:r w:rsidRPr="00FF3FA4">
        <w:rPr>
          <w:lang w:val="en-GB"/>
        </w:rPr>
        <w:t>capsule_meta</w:t>
      </w:r>
      <w:proofErr w:type="spellEnd"/>
      <w:r w:rsidRPr="00FF3FA4">
        <w:rPr>
          <w:lang w:val="en-GB"/>
        </w:rPr>
        <w:t xml:space="preserve"> (product codes, </w:t>
      </w:r>
      <w:proofErr w:type="spellStart"/>
      <w:r w:rsidRPr="00FF3FA4">
        <w:rPr>
          <w:lang w:val="en-GB"/>
        </w:rPr>
        <w:t>top_n</w:t>
      </w:r>
      <w:proofErr w:type="spellEnd"/>
      <w:r w:rsidRPr="00FF3FA4">
        <w:rPr>
          <w:lang w:val="en-GB"/>
        </w:rPr>
        <w:t>).</w:t>
      </w:r>
    </w:p>
    <w:p w14:paraId="0FE3E834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Capsule edits require version bump and registry entry (</w:t>
      </w:r>
      <w:proofErr w:type="spellStart"/>
      <w:r w:rsidRPr="00FF3FA4">
        <w:rPr>
          <w:lang w:val="en-GB"/>
        </w:rPr>
        <w:t>capsule_registry.json</w:t>
      </w:r>
      <w:proofErr w:type="spellEnd"/>
      <w:r w:rsidRPr="00FF3FA4">
        <w:rPr>
          <w:lang w:val="en-GB"/>
        </w:rPr>
        <w:t>).</w:t>
      </w:r>
    </w:p>
    <w:p w14:paraId="354FDBA6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Optional snapshot logging → outputs/capsule_audit.csv.</w:t>
      </w:r>
    </w:p>
    <w:p w14:paraId="53AA311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Outcome:</w:t>
      </w:r>
      <w:r w:rsidRPr="00FF3FA4">
        <w:rPr>
          <w:lang w:val="en-GB"/>
        </w:rPr>
        <w:t xml:space="preserve"> zero free-text generation; full factual traceability.</w:t>
      </w:r>
    </w:p>
    <w:p w14:paraId="432A2BA1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32DB66C9">
          <v:rect id="_x0000_i1039" style="width:0;height:1.5pt" o:hralign="center" o:hrstd="t" o:hr="t" fillcolor="#a0a0a0" stroked="f"/>
        </w:pict>
      </w:r>
    </w:p>
    <w:p w14:paraId="43D88506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6 – Verification</w:t>
      </w:r>
    </w:p>
    <w:p w14:paraId="6474003C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Internal checks confirm successful merge, valid SKU coverage, and consistent capsule hashes.</w:t>
      </w:r>
    </w:p>
    <w:p w14:paraId="5139DB75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7 – Selector Ready</w:t>
      </w:r>
    </w:p>
    <w:p w14:paraId="33A4F34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API serves validated dataset + capsule references.</w:t>
      </w:r>
      <w:r w:rsidRPr="00FF3FA4">
        <w:rPr>
          <w:lang w:val="en-GB"/>
        </w:rPr>
        <w:br/>
        <w:t>Operational truth and narrative context are synchronised.</w:t>
      </w:r>
    </w:p>
    <w:p w14:paraId="5A164B47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2602F4F4">
          <v:rect id="_x0000_i1040" style="width:0;height:1.5pt" o:hralign="center" o:hrstd="t" o:hr="t" fillcolor="#a0a0a0" stroked="f"/>
        </w:pict>
      </w:r>
    </w:p>
    <w:p w14:paraId="2452C420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Behavioural Notes (v2.0)</w:t>
      </w:r>
    </w:p>
    <w:p w14:paraId="163AD798" w14:textId="77777777" w:rsidR="00FF3FA4" w:rsidRPr="00FF3FA4" w:rsidRDefault="00FF3FA4" w:rsidP="00FF3FA4">
      <w:pPr>
        <w:numPr>
          <w:ilvl w:val="0"/>
          <w:numId w:val="38"/>
        </w:numPr>
        <w:rPr>
          <w:rFonts w:hint="eastAsia"/>
          <w:lang w:val="en-GB"/>
        </w:rPr>
      </w:pPr>
      <w:r w:rsidRPr="00FF3FA4">
        <w:rPr>
          <w:lang w:val="en-GB"/>
        </w:rPr>
        <w:t>flatten_inventory.py PURE_CSV toggle retained.</w:t>
      </w:r>
    </w:p>
    <w:p w14:paraId="6A6D9F22" w14:textId="77777777" w:rsidR="00FF3FA4" w:rsidRPr="00FF3FA4" w:rsidRDefault="00FF3FA4" w:rsidP="00FF3FA4">
      <w:pPr>
        <w:numPr>
          <w:ilvl w:val="0"/>
          <w:numId w:val="38"/>
        </w:numPr>
        <w:rPr>
          <w:rFonts w:hint="eastAsia"/>
          <w:lang w:val="en-GB"/>
        </w:rPr>
      </w:pPr>
      <w:r w:rsidRPr="00FF3FA4">
        <w:rPr>
          <w:lang w:val="en-GB"/>
        </w:rPr>
        <w:t>merge_excel.py logs unmatched as "</w:t>
      </w:r>
      <w:proofErr w:type="spellStart"/>
      <w:r w:rsidRPr="00FF3FA4">
        <w:rPr>
          <w:lang w:val="en-GB"/>
        </w:rPr>
        <w:t>notmatched</w:t>
      </w:r>
      <w:proofErr w:type="spellEnd"/>
      <w:r w:rsidRPr="00FF3FA4">
        <w:rPr>
          <w:lang w:val="en-GB"/>
        </w:rPr>
        <w:t>".</w:t>
      </w:r>
    </w:p>
    <w:p w14:paraId="0A7ECF0B" w14:textId="77777777" w:rsidR="00FF3FA4" w:rsidRPr="00FF3FA4" w:rsidRDefault="00FF3FA4" w:rsidP="00FF3FA4">
      <w:pPr>
        <w:numPr>
          <w:ilvl w:val="0"/>
          <w:numId w:val="38"/>
        </w:numPr>
        <w:rPr>
          <w:rFonts w:hint="eastAsia"/>
          <w:lang w:val="en-GB"/>
        </w:rPr>
      </w:pPr>
      <w:r w:rsidRPr="00FF3FA4">
        <w:rPr>
          <w:lang w:val="en-GB"/>
        </w:rPr>
        <w:t>Capsule loader validates presence of all six capsule types at runtime.</w:t>
      </w:r>
    </w:p>
    <w:p w14:paraId="3DD99DDB" w14:textId="77777777" w:rsidR="00FF3FA4" w:rsidRPr="00FF3FA4" w:rsidRDefault="00FF3FA4" w:rsidP="00FF3FA4">
      <w:pPr>
        <w:numPr>
          <w:ilvl w:val="0"/>
          <w:numId w:val="38"/>
        </w:numPr>
        <w:rPr>
          <w:rFonts w:hint="eastAsia"/>
          <w:lang w:val="en-GB"/>
        </w:rPr>
      </w:pPr>
      <w:r w:rsidRPr="00FF3FA4">
        <w:rPr>
          <w:lang w:val="en-GB"/>
        </w:rPr>
        <w:lastRenderedPageBreak/>
        <w:t>Missing capsule triggers fallback → deterministic system brief only.</w:t>
      </w:r>
    </w:p>
    <w:p w14:paraId="6089B1A0" w14:textId="77777777" w:rsidR="00FF3FA4" w:rsidRPr="00FF3FA4" w:rsidRDefault="00FF3FA4" w:rsidP="00FF3FA4">
      <w:pPr>
        <w:numPr>
          <w:ilvl w:val="0"/>
          <w:numId w:val="38"/>
        </w:numPr>
        <w:rPr>
          <w:rFonts w:hint="eastAsia"/>
          <w:lang w:val="en-GB"/>
        </w:rPr>
      </w:pPr>
      <w:r w:rsidRPr="00FF3FA4">
        <w:rPr>
          <w:lang w:val="en-GB"/>
        </w:rPr>
        <w:t>Capsule hashes stored for audit comparison.</w:t>
      </w:r>
    </w:p>
    <w:p w14:paraId="1D702384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5A7BF680">
          <v:rect id="_x0000_i1041" style="width:0;height:1.5pt" o:hralign="center" o:hrstd="t" o:hr="t" fillcolor="#a0a0a0" stroked="f"/>
        </w:pict>
      </w:r>
    </w:p>
    <w:p w14:paraId="720F3101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Data-Flow Summary</w:t>
      </w:r>
    </w:p>
    <w:p w14:paraId="4BD7DA1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Shopify → Ingestion → Merge → StickSelection.xlsx → Capsule Loader → OpenAI → Output</w:t>
      </w:r>
    </w:p>
    <w:p w14:paraId="32D67F65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Result: </w:t>
      </w:r>
      <w:r w:rsidRPr="00FF3FA4">
        <w:rPr>
          <w:b/>
          <w:bCs/>
          <w:lang w:val="en-GB"/>
        </w:rPr>
        <w:t>Factual integrity in, brand-consistent language out.</w:t>
      </w:r>
    </w:p>
    <w:p w14:paraId="69E213C4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60AC7FBD">
          <v:rect id="_x0000_i1042" style="width:0;height:1.5pt" o:hralign="center" o:hrstd="t" o:hr="t" fillcolor="#a0a0a0" stroked="f"/>
        </w:pict>
      </w:r>
    </w:p>
    <w:p w14:paraId="211D2A62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Multi-Domain Ready</w:t>
      </w:r>
    </w:p>
    <w:p w14:paraId="76EFC5D1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The Capsule System supports parallel domains (e.g. Mercian / </w:t>
      </w:r>
      <w:proofErr w:type="spellStart"/>
      <w:r w:rsidRPr="00FF3FA4">
        <w:rPr>
          <w:lang w:val="en-GB"/>
        </w:rPr>
        <w:t>AIssess</w:t>
      </w:r>
      <w:proofErr w:type="spellEnd"/>
      <w:r w:rsidRPr="00FF3FA4">
        <w:rPr>
          <w:lang w:val="en-GB"/>
        </w:rPr>
        <w:t>).</w:t>
      </w:r>
      <w:r w:rsidRPr="00FF3FA4">
        <w:rPr>
          <w:lang w:val="en-GB"/>
        </w:rPr>
        <w:br/>
        <w:t>Capsules can be swapped or extended via configuration without code change.</w:t>
      </w:r>
    </w:p>
    <w:p w14:paraId="6784E96C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54AD5D6F">
          <v:rect id="_x0000_i1043" style="width:0;height:1.5pt" o:hralign="center" o:hrstd="t" o:hr="t" fillcolor="#a0a0a0" stroked="f"/>
        </w:pict>
      </w:r>
    </w:p>
    <w:p w14:paraId="70FBAFDE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v2.0 Operational Impact</w:t>
      </w:r>
    </w:p>
    <w:p w14:paraId="0296DD7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rFonts w:ascii="Segoe UI Emoji" w:hAnsi="Segoe UI Emoji" w:cs="Segoe UI Emoji"/>
          <w:lang w:val="en-GB"/>
        </w:rPr>
        <w:t>✅</w:t>
      </w:r>
      <w:r w:rsidRPr="00FF3FA4">
        <w:rPr>
          <w:lang w:val="en-GB"/>
        </w:rPr>
        <w:t xml:space="preserve"> Eliminates prompt duplication.</w:t>
      </w:r>
      <w:r w:rsidRPr="00FF3FA4">
        <w:rPr>
          <w:lang w:val="en-GB"/>
        </w:rPr>
        <w:br/>
      </w:r>
      <w:r w:rsidRPr="00FF3FA4">
        <w:rPr>
          <w:rFonts w:ascii="Segoe UI Emoji" w:hAnsi="Segoe UI Emoji" w:cs="Segoe UI Emoji"/>
          <w:lang w:val="en-GB"/>
        </w:rPr>
        <w:t>✅</w:t>
      </w:r>
      <w:r w:rsidRPr="00FF3FA4">
        <w:rPr>
          <w:lang w:val="en-GB"/>
        </w:rPr>
        <w:t xml:space="preserve"> Delivers consistent brand tone.</w:t>
      </w:r>
      <w:r w:rsidRPr="00FF3FA4">
        <w:rPr>
          <w:lang w:val="en-GB"/>
        </w:rPr>
        <w:br/>
      </w:r>
      <w:r w:rsidRPr="00FF3FA4">
        <w:rPr>
          <w:rFonts w:ascii="Segoe UI Emoji" w:hAnsi="Segoe UI Emoji" w:cs="Segoe UI Emoji"/>
          <w:lang w:val="en-GB"/>
        </w:rPr>
        <w:t>✅</w:t>
      </w:r>
      <w:r w:rsidRPr="00FF3FA4">
        <w:rPr>
          <w:lang w:val="en-GB"/>
        </w:rPr>
        <w:t xml:space="preserve"> Enables ROI-level audit of AI behaviour.</w:t>
      </w:r>
      <w:r w:rsidRPr="00FF3FA4">
        <w:rPr>
          <w:lang w:val="en-GB"/>
        </w:rPr>
        <w:br/>
      </w:r>
      <w:r w:rsidRPr="00FF3FA4">
        <w:rPr>
          <w:rFonts w:ascii="Segoe UI Emoji" w:hAnsi="Segoe UI Emoji" w:cs="Segoe UI Emoji"/>
          <w:lang w:val="en-GB"/>
        </w:rPr>
        <w:t>✅</w:t>
      </w:r>
      <w:r w:rsidRPr="00FF3FA4">
        <w:rPr>
          <w:lang w:val="en-GB"/>
        </w:rPr>
        <w:t xml:space="preserve"> Reduces maintenance cost through capsule modularity.</w:t>
      </w:r>
      <w:r w:rsidRPr="00FF3FA4">
        <w:rPr>
          <w:lang w:val="en-GB"/>
        </w:rPr>
        <w:br/>
      </w:r>
      <w:r w:rsidRPr="00FF3FA4">
        <w:rPr>
          <w:rFonts w:ascii="Segoe UI Emoji" w:hAnsi="Segoe UI Emoji" w:cs="Segoe UI Emoji"/>
          <w:lang w:val="en-GB"/>
        </w:rPr>
        <w:t>✅</w:t>
      </w:r>
      <w:r w:rsidRPr="00FF3FA4">
        <w:rPr>
          <w:lang w:val="en-GB"/>
        </w:rPr>
        <w:t xml:space="preserve"> Fully backwards-compatible with v1.9 datasets.</w:t>
      </w:r>
    </w:p>
    <w:p w14:paraId="70BB2E51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19E65B1F">
          <v:rect id="_x0000_i1044" style="width:0;height:1.5pt" o:hralign="center" o:hrstd="t" o:hr="t" fillcolor="#a0a0a0" stroked="f"/>
        </w:pict>
      </w:r>
    </w:p>
    <w:p w14:paraId="57ECBE95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4. Governance, Guardrails &amp; Scalability</w:t>
      </w:r>
    </w:p>
    <w:p w14:paraId="30582CED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Operational Guardrails, Governance &amp; Controls remain as in v1.9, with the following v2.0 enhancements:</w:t>
      </w:r>
    </w:p>
    <w:p w14:paraId="41C04EEC" w14:textId="77777777" w:rsidR="00FF3FA4" w:rsidRPr="00FF3FA4" w:rsidRDefault="00FF3FA4" w:rsidP="00FF3FA4">
      <w:pPr>
        <w:numPr>
          <w:ilvl w:val="0"/>
          <w:numId w:val="39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Config Validation Pointer</w:t>
      </w:r>
      <w:r w:rsidRPr="00FF3FA4">
        <w:rPr>
          <w:lang w:val="en-GB"/>
        </w:rPr>
        <w:t xml:space="preserve"> – minimal validator located in config_loader.py → </w:t>
      </w:r>
      <w:proofErr w:type="spellStart"/>
      <w:r w:rsidRPr="00FF3FA4">
        <w:rPr>
          <w:lang w:val="en-GB"/>
        </w:rPr>
        <w:t>validate_sync_map</w:t>
      </w:r>
      <w:proofErr w:type="spellEnd"/>
      <w:r w:rsidRPr="00FF3FA4">
        <w:rPr>
          <w:lang w:val="en-GB"/>
        </w:rPr>
        <w:t>().</w:t>
      </w:r>
    </w:p>
    <w:p w14:paraId="09A090E0" w14:textId="77777777" w:rsidR="00FF3FA4" w:rsidRPr="00FF3FA4" w:rsidRDefault="00FF3FA4" w:rsidP="00FF3FA4">
      <w:pPr>
        <w:numPr>
          <w:ilvl w:val="0"/>
          <w:numId w:val="39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Capsule Registry Governance</w:t>
      </w:r>
      <w:r w:rsidRPr="00FF3FA4">
        <w:rPr>
          <w:lang w:val="en-GB"/>
        </w:rPr>
        <w:t xml:space="preserve"> – all capsules registered and hashed; changes require </w:t>
      </w:r>
      <w:proofErr w:type="spellStart"/>
      <w:r w:rsidRPr="00FF3FA4">
        <w:rPr>
          <w:lang w:val="en-GB"/>
        </w:rPr>
        <w:t>capsule_registry.json</w:t>
      </w:r>
      <w:proofErr w:type="spellEnd"/>
      <w:r w:rsidRPr="00FF3FA4">
        <w:rPr>
          <w:lang w:val="en-GB"/>
        </w:rPr>
        <w:t xml:space="preserve"> update.</w:t>
      </w:r>
    </w:p>
    <w:p w14:paraId="6FE28C62" w14:textId="77777777" w:rsidR="00FF3FA4" w:rsidRPr="00FF3FA4" w:rsidRDefault="00FF3FA4" w:rsidP="00FF3FA4">
      <w:pPr>
        <w:numPr>
          <w:ilvl w:val="0"/>
          <w:numId w:val="39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Audit Logging</w:t>
      </w:r>
      <w:r w:rsidRPr="00FF3FA4">
        <w:rPr>
          <w:lang w:val="en-GB"/>
        </w:rPr>
        <w:t xml:space="preserve"> – optional FACTS_SNAPSHOT toggle writes to outputs/capsule_audit.csv.</w:t>
      </w:r>
    </w:p>
    <w:p w14:paraId="61306F7B" w14:textId="77777777" w:rsidR="00FF3FA4" w:rsidRPr="00FF3FA4" w:rsidRDefault="00FF3FA4" w:rsidP="00FF3FA4">
      <w:pPr>
        <w:numPr>
          <w:ilvl w:val="0"/>
          <w:numId w:val="39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Version Traceability</w:t>
      </w:r>
      <w:r w:rsidRPr="00FF3FA4">
        <w:rPr>
          <w:lang w:val="en-GB"/>
        </w:rPr>
        <w:t xml:space="preserve"> – capsule versions embedded in AI payload metadata.</w:t>
      </w:r>
    </w:p>
    <w:p w14:paraId="1A31A078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All previous subsections (4.1 Patch &amp; Review Protocol, 4.2 Configuration Governance, 4.3 No-Guesswork Rule) remain unchanged and in force.</w:t>
      </w:r>
    </w:p>
    <w:p w14:paraId="52E79D7F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lastRenderedPageBreak/>
        <w:t>5. Summary — Business Impact</w:t>
      </w:r>
    </w:p>
    <w:p w14:paraId="1A91F46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Mercian Selector transforms operational complexity into commercial advantage.</w:t>
      </w:r>
      <w:r w:rsidRPr="00FF3FA4">
        <w:rPr>
          <w:lang w:val="en-GB"/>
        </w:rPr>
        <w:br/>
        <w:t>By fusing verified data, capsule-based AI output, and governance-driven automation, the business gains a platform that scales without erosion of brand tone or factual integrity.</w:t>
      </w:r>
    </w:p>
    <w:p w14:paraId="6C5A7A32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Quantifiable Impacts (v2.0):</w:t>
      </w:r>
    </w:p>
    <w:p w14:paraId="660EBB62" w14:textId="77777777" w:rsidR="00FF3FA4" w:rsidRPr="00FF3FA4" w:rsidRDefault="00FF3FA4" w:rsidP="00FF3FA4">
      <w:pPr>
        <w:numPr>
          <w:ilvl w:val="0"/>
          <w:numId w:val="40"/>
        </w:numPr>
        <w:rPr>
          <w:rFonts w:hint="eastAsia"/>
          <w:lang w:val="en-GB"/>
        </w:rPr>
      </w:pPr>
      <w:r w:rsidRPr="00FF3FA4">
        <w:rPr>
          <w:lang w:val="en-GB"/>
        </w:rPr>
        <w:t>Manual reconciliation and admin time reduced by &gt; 90 %.</w:t>
      </w:r>
    </w:p>
    <w:p w14:paraId="5E379C1B" w14:textId="77777777" w:rsidR="00FF3FA4" w:rsidRPr="00FF3FA4" w:rsidRDefault="00FF3FA4" w:rsidP="00FF3FA4">
      <w:pPr>
        <w:numPr>
          <w:ilvl w:val="0"/>
          <w:numId w:val="40"/>
        </w:numPr>
        <w:rPr>
          <w:rFonts w:hint="eastAsia"/>
          <w:lang w:val="en-GB"/>
        </w:rPr>
      </w:pPr>
      <w:r w:rsidRPr="00FF3FA4">
        <w:rPr>
          <w:lang w:val="en-GB"/>
        </w:rPr>
        <w:t>Prompt-writing time effectively 0 — AI capsules automate structured language.</w:t>
      </w:r>
    </w:p>
    <w:p w14:paraId="166C9B2B" w14:textId="77777777" w:rsidR="00FF3FA4" w:rsidRPr="00FF3FA4" w:rsidRDefault="00FF3FA4" w:rsidP="00FF3FA4">
      <w:pPr>
        <w:numPr>
          <w:ilvl w:val="0"/>
          <w:numId w:val="40"/>
        </w:numPr>
        <w:rPr>
          <w:rFonts w:hint="eastAsia"/>
          <w:lang w:val="en-GB"/>
        </w:rPr>
      </w:pPr>
      <w:r w:rsidRPr="00FF3FA4">
        <w:rPr>
          <w:lang w:val="en-GB"/>
        </w:rPr>
        <w:t>Factual accuracy &gt; 99 % due to deterministic joins and capsule audit.</w:t>
      </w:r>
    </w:p>
    <w:p w14:paraId="5F896E8D" w14:textId="77777777" w:rsidR="00FF3FA4" w:rsidRPr="00FF3FA4" w:rsidRDefault="00FF3FA4" w:rsidP="00FF3FA4">
      <w:pPr>
        <w:numPr>
          <w:ilvl w:val="0"/>
          <w:numId w:val="40"/>
        </w:numPr>
        <w:rPr>
          <w:rFonts w:hint="eastAsia"/>
          <w:lang w:val="en-GB"/>
        </w:rPr>
      </w:pPr>
      <w:r w:rsidRPr="00FF3FA4">
        <w:rPr>
          <w:lang w:val="en-GB"/>
        </w:rPr>
        <w:t xml:space="preserve">Cross-domain re-use (Selector ⇄ </w:t>
      </w:r>
      <w:proofErr w:type="spellStart"/>
      <w:r w:rsidRPr="00FF3FA4">
        <w:rPr>
          <w:lang w:val="en-GB"/>
        </w:rPr>
        <w:t>AIssess</w:t>
      </w:r>
      <w:proofErr w:type="spellEnd"/>
      <w:r w:rsidRPr="00FF3FA4">
        <w:rPr>
          <w:lang w:val="en-GB"/>
        </w:rPr>
        <w:t>) validated — shared capsule model.</w:t>
      </w:r>
    </w:p>
    <w:p w14:paraId="3662FE53" w14:textId="77777777" w:rsidR="00FF3FA4" w:rsidRPr="00FF3FA4" w:rsidRDefault="00FF3FA4" w:rsidP="00FF3FA4">
      <w:pPr>
        <w:numPr>
          <w:ilvl w:val="0"/>
          <w:numId w:val="40"/>
        </w:numPr>
        <w:rPr>
          <w:rFonts w:hint="eastAsia"/>
          <w:lang w:val="en-GB"/>
        </w:rPr>
      </w:pPr>
      <w:r w:rsidRPr="00FF3FA4">
        <w:rPr>
          <w:lang w:val="en-GB"/>
        </w:rPr>
        <w:t>Customer experience: one voice, one truth, one system.</w:t>
      </w:r>
    </w:p>
    <w:p w14:paraId="0EC38D9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Result: Mercian owns a repeatable pattern for data-to-value conversion that any brand can license or extend.</w:t>
      </w:r>
    </w:p>
    <w:p w14:paraId="7F1BD915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055E13DD">
          <v:rect id="_x0000_i1045" style="width:0;height:1.5pt" o:hralign="center" o:hrstd="t" o:hr="t" fillcolor="#a0a0a0" stroked="f"/>
        </w:pict>
      </w:r>
    </w:p>
    <w:p w14:paraId="6A63E4CD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6. Operational Execution Sequence (Revised v2.0)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1013"/>
        <w:gridCol w:w="2461"/>
        <w:gridCol w:w="2319"/>
        <w:gridCol w:w="2506"/>
      </w:tblGrid>
      <w:tr w:rsidR="00FF3FA4" w:rsidRPr="00FF3FA4" w14:paraId="469E2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D7527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940320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48D809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5994C34F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B159912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Output</w:t>
            </w:r>
          </w:p>
        </w:tc>
      </w:tr>
      <w:tr w:rsidR="00FF3FA4" w:rsidRPr="00FF3FA4" w14:paraId="564E6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A4A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FC00BF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Discovery – Gather product &amp; variant data</w:t>
            </w:r>
          </w:p>
        </w:tc>
        <w:tc>
          <w:tcPr>
            <w:tcW w:w="0" w:type="auto"/>
            <w:vAlign w:val="center"/>
            <w:hideMark/>
          </w:tcPr>
          <w:p w14:paraId="3BB558B5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ingestion/shopify_discover.py</w:t>
            </w:r>
          </w:p>
        </w:tc>
        <w:tc>
          <w:tcPr>
            <w:tcW w:w="0" w:type="auto"/>
            <w:vAlign w:val="center"/>
            <w:hideMark/>
          </w:tcPr>
          <w:p w14:paraId="3718EFDF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 xml:space="preserve">Shopify </w:t>
            </w:r>
            <w:proofErr w:type="spellStart"/>
            <w:r w:rsidRPr="00FF3FA4">
              <w:rPr>
                <w:lang w:val="en-GB"/>
              </w:rPr>
              <w:t>GraphQL</w:t>
            </w:r>
            <w:proofErr w:type="spellEnd"/>
            <w:r w:rsidRPr="00FF3FA4">
              <w:rPr>
                <w:lang w:val="en-GB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52B71FDE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ingestion/</w:t>
            </w:r>
            <w:proofErr w:type="spellStart"/>
            <w:r w:rsidRPr="00FF3FA4">
              <w:rPr>
                <w:lang w:val="en-GB"/>
              </w:rPr>
              <w:t>products_full.json</w:t>
            </w:r>
            <w:proofErr w:type="spellEnd"/>
          </w:p>
        </w:tc>
      </w:tr>
      <w:tr w:rsidR="00FF3FA4" w:rsidRPr="00FF3FA4" w14:paraId="59E18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7B57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F6888E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Inventory Sync – Fetch live stock levels</w:t>
            </w:r>
          </w:p>
        </w:tc>
        <w:tc>
          <w:tcPr>
            <w:tcW w:w="0" w:type="auto"/>
            <w:vAlign w:val="center"/>
            <w:hideMark/>
          </w:tcPr>
          <w:p w14:paraId="6FE18228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ingestion/shopify_inventory.py</w:t>
            </w:r>
          </w:p>
        </w:tc>
        <w:tc>
          <w:tcPr>
            <w:tcW w:w="0" w:type="auto"/>
            <w:vAlign w:val="center"/>
            <w:hideMark/>
          </w:tcPr>
          <w:p w14:paraId="394B18D1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 xml:space="preserve">Shopify </w:t>
            </w:r>
            <w:proofErr w:type="spellStart"/>
            <w:r w:rsidRPr="00FF3FA4">
              <w:rPr>
                <w:lang w:val="en-GB"/>
              </w:rPr>
              <w:t>GraphQL</w:t>
            </w:r>
            <w:proofErr w:type="spellEnd"/>
            <w:r w:rsidRPr="00FF3FA4">
              <w:rPr>
                <w:lang w:val="en-GB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1103CD2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outputs/</w:t>
            </w:r>
            <w:proofErr w:type="spellStart"/>
            <w:r w:rsidRPr="00FF3FA4">
              <w:rPr>
                <w:lang w:val="en-GB"/>
              </w:rPr>
              <w:t>inventory_levels.json</w:t>
            </w:r>
            <w:proofErr w:type="spellEnd"/>
          </w:p>
        </w:tc>
      </w:tr>
      <w:tr w:rsidR="00FF3FA4" w:rsidRPr="00FF3FA4" w14:paraId="2C0D5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2AC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2a</w:t>
            </w:r>
          </w:p>
        </w:tc>
        <w:tc>
          <w:tcPr>
            <w:tcW w:w="0" w:type="auto"/>
            <w:vAlign w:val="center"/>
            <w:hideMark/>
          </w:tcPr>
          <w:p w14:paraId="3BB73132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Inventory Flattening</w:t>
            </w:r>
          </w:p>
        </w:tc>
        <w:tc>
          <w:tcPr>
            <w:tcW w:w="0" w:type="auto"/>
            <w:vAlign w:val="center"/>
            <w:hideMark/>
          </w:tcPr>
          <w:p w14:paraId="7DE70C46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ingestion/flatten_inventory.py</w:t>
            </w:r>
          </w:p>
        </w:tc>
        <w:tc>
          <w:tcPr>
            <w:tcW w:w="0" w:type="auto"/>
            <w:vAlign w:val="center"/>
            <w:hideMark/>
          </w:tcPr>
          <w:p w14:paraId="23CED3B7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outputs/</w:t>
            </w:r>
            <w:proofErr w:type="spellStart"/>
            <w:r w:rsidRPr="00FF3FA4">
              <w:rPr>
                <w:lang w:val="en-GB"/>
              </w:rPr>
              <w:t>inventory_levels.json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CD7BD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outputs/inventory_flat.csv, outputs/inventory_summary.txt</w:t>
            </w:r>
          </w:p>
        </w:tc>
      </w:tr>
      <w:tr w:rsidR="00FF3FA4" w:rsidRPr="00FF3FA4" w14:paraId="3D696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4BC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61B3CE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 xml:space="preserve">Flatten &amp; </w:t>
            </w:r>
            <w:r w:rsidRPr="00FF3FA4">
              <w:rPr>
                <w:lang w:val="en-GB"/>
              </w:rPr>
              <w:lastRenderedPageBreak/>
              <w:t>Report</w:t>
            </w:r>
          </w:p>
        </w:tc>
        <w:tc>
          <w:tcPr>
            <w:tcW w:w="0" w:type="auto"/>
            <w:vAlign w:val="center"/>
            <w:hideMark/>
          </w:tcPr>
          <w:p w14:paraId="223BC26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lastRenderedPageBreak/>
              <w:t>ingestion/flatten_and_re</w:t>
            </w:r>
            <w:r w:rsidRPr="00FF3FA4">
              <w:rPr>
                <w:lang w:val="en-GB"/>
              </w:rPr>
              <w:lastRenderedPageBreak/>
              <w:t>port.py</w:t>
            </w:r>
          </w:p>
        </w:tc>
        <w:tc>
          <w:tcPr>
            <w:tcW w:w="0" w:type="auto"/>
            <w:vAlign w:val="center"/>
            <w:hideMark/>
          </w:tcPr>
          <w:p w14:paraId="699C9CDD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lastRenderedPageBreak/>
              <w:t xml:space="preserve">Products + Inventory </w:t>
            </w:r>
            <w:r w:rsidRPr="00FF3FA4">
              <w:rPr>
                <w:lang w:val="en-GB"/>
              </w:rPr>
              <w:lastRenderedPageBreak/>
              <w:t>CSVs</w:t>
            </w:r>
          </w:p>
        </w:tc>
        <w:tc>
          <w:tcPr>
            <w:tcW w:w="0" w:type="auto"/>
            <w:vAlign w:val="center"/>
            <w:hideMark/>
          </w:tcPr>
          <w:p w14:paraId="383AA8C5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lastRenderedPageBreak/>
              <w:t xml:space="preserve">outputs/shopify_update.csv, </w:t>
            </w:r>
            <w:r w:rsidRPr="00FF3FA4">
              <w:rPr>
                <w:lang w:val="en-GB"/>
              </w:rPr>
              <w:lastRenderedPageBreak/>
              <w:t>outputs/flatten_summary.txt</w:t>
            </w:r>
          </w:p>
        </w:tc>
      </w:tr>
      <w:tr w:rsidR="00FF3FA4" w:rsidRPr="00FF3FA4" w14:paraId="6D316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AF3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266DCCC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Merge &amp; Validate (config-driven join)</w:t>
            </w:r>
          </w:p>
        </w:tc>
        <w:tc>
          <w:tcPr>
            <w:tcW w:w="0" w:type="auto"/>
            <w:vAlign w:val="center"/>
            <w:hideMark/>
          </w:tcPr>
          <w:p w14:paraId="4F3155B3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tools/merge_excel.py</w:t>
            </w:r>
          </w:p>
        </w:tc>
        <w:tc>
          <w:tcPr>
            <w:tcW w:w="0" w:type="auto"/>
            <w:vAlign w:val="center"/>
            <w:hideMark/>
          </w:tcPr>
          <w:p w14:paraId="32B19AD5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shopify_update.csv, StickSelection.xlsx, inventory_flat.csv (via config)</w:t>
            </w:r>
          </w:p>
        </w:tc>
        <w:tc>
          <w:tcPr>
            <w:tcW w:w="0" w:type="auto"/>
            <w:vAlign w:val="center"/>
            <w:hideMark/>
          </w:tcPr>
          <w:p w14:paraId="628D98F2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 xml:space="preserve">Updated StickSelection.xlsx (+available, </w:t>
            </w:r>
            <w:proofErr w:type="spellStart"/>
            <w:r w:rsidRPr="00FF3FA4">
              <w:rPr>
                <w:lang w:val="en-GB"/>
              </w:rPr>
              <w:t>updated_at_latest</w:t>
            </w:r>
            <w:proofErr w:type="spellEnd"/>
            <w:r w:rsidRPr="00FF3FA4">
              <w:rPr>
                <w:lang w:val="en-GB"/>
              </w:rPr>
              <w:t>), reports &amp; exceptions</w:t>
            </w:r>
          </w:p>
        </w:tc>
      </w:tr>
      <w:tr w:rsidR="00FF3FA4" w:rsidRPr="00FF3FA4" w14:paraId="50FE6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A40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CEFDD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Capsule Assembly (AI integration)</w:t>
            </w:r>
          </w:p>
        </w:tc>
        <w:tc>
          <w:tcPr>
            <w:tcW w:w="0" w:type="auto"/>
            <w:vAlign w:val="center"/>
            <w:hideMark/>
          </w:tcPr>
          <w:p w14:paraId="67ED6A36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domain/capsules_loader.py + adapters.py</w:t>
            </w:r>
          </w:p>
        </w:tc>
        <w:tc>
          <w:tcPr>
            <w:tcW w:w="0" w:type="auto"/>
            <w:vAlign w:val="center"/>
            <w:hideMark/>
          </w:tcPr>
          <w:p w14:paraId="1A10878A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StickSelection.xlsx (+SKU list) + capsule files</w:t>
            </w:r>
          </w:p>
        </w:tc>
        <w:tc>
          <w:tcPr>
            <w:tcW w:w="0" w:type="auto"/>
            <w:vAlign w:val="center"/>
            <w:hideMark/>
          </w:tcPr>
          <w:p w14:paraId="072C7E85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 xml:space="preserve">AI payload </w:t>
            </w:r>
            <w:proofErr w:type="spellStart"/>
            <w:r w:rsidRPr="00FF3FA4">
              <w:rPr>
                <w:lang w:val="en-GB"/>
              </w:rPr>
              <w:t>dict</w:t>
            </w:r>
            <w:proofErr w:type="spellEnd"/>
            <w:r w:rsidRPr="00FF3FA4">
              <w:rPr>
                <w:lang w:val="en-GB"/>
              </w:rPr>
              <w:t xml:space="preserve"> (</w:t>
            </w:r>
            <w:proofErr w:type="spellStart"/>
            <w:r w:rsidRPr="00FF3FA4">
              <w:rPr>
                <w:lang w:val="en-GB"/>
              </w:rPr>
              <w:t>capsule_payload</w:t>
            </w:r>
            <w:proofErr w:type="spellEnd"/>
            <w:r w:rsidRPr="00FF3FA4">
              <w:rPr>
                <w:lang w:val="en-GB"/>
              </w:rPr>
              <w:t>)</w:t>
            </w:r>
          </w:p>
        </w:tc>
      </w:tr>
      <w:tr w:rsidR="00FF3FA4" w:rsidRPr="00FF3FA4" w14:paraId="03BBA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DB3A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B81B1C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CF4CF4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BF8811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CD3C866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Internal checks complete</w:t>
            </w:r>
          </w:p>
        </w:tc>
      </w:tr>
      <w:tr w:rsidR="00FF3FA4" w:rsidRPr="00FF3FA4" w14:paraId="3C4BA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3C37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33E278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Selector Ready</w:t>
            </w:r>
          </w:p>
        </w:tc>
        <w:tc>
          <w:tcPr>
            <w:tcW w:w="0" w:type="auto"/>
            <w:vAlign w:val="center"/>
            <w:hideMark/>
          </w:tcPr>
          <w:p w14:paraId="1284034B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7F04B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data/StickSelection.xlsx + capsule references</w:t>
            </w:r>
          </w:p>
        </w:tc>
        <w:tc>
          <w:tcPr>
            <w:tcW w:w="0" w:type="auto"/>
            <w:vAlign w:val="center"/>
            <w:hideMark/>
          </w:tcPr>
          <w:p w14:paraId="3CE51B0D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Operational truth served</w:t>
            </w:r>
          </w:p>
        </w:tc>
      </w:tr>
    </w:tbl>
    <w:p w14:paraId="3D4521D8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052CC700">
          <v:rect id="_x0000_i1046" style="width:0;height:1.5pt" o:hralign="center" o:hrstd="t" o:hr="t" fillcolor="#a0a0a0" stroked="f"/>
        </w:pict>
      </w:r>
    </w:p>
    <w:p w14:paraId="203038C2" w14:textId="77777777" w:rsidR="00FF3FA4" w:rsidRPr="00FF3FA4" w:rsidRDefault="00FF3FA4" w:rsidP="00FF3FA4">
      <w:pPr>
        <w:rPr>
          <w:rFonts w:hint="eastAsia"/>
          <w:b/>
          <w:bCs/>
          <w:lang w:val="pt-PT"/>
        </w:rPr>
      </w:pPr>
      <w:r w:rsidRPr="00FF3FA4">
        <w:rPr>
          <w:b/>
          <w:bCs/>
          <w:lang w:val="pt-PT"/>
        </w:rPr>
        <w:t xml:space="preserve">7. File I/O </w:t>
      </w:r>
      <w:proofErr w:type="spellStart"/>
      <w:r w:rsidRPr="00FF3FA4">
        <w:rPr>
          <w:b/>
          <w:bCs/>
          <w:lang w:val="pt-PT"/>
        </w:rPr>
        <w:t>Manifest</w:t>
      </w:r>
      <w:proofErr w:type="spellEnd"/>
      <w:r w:rsidRPr="00FF3FA4">
        <w:rPr>
          <w:b/>
          <w:bCs/>
          <w:lang w:val="pt-PT"/>
        </w:rPr>
        <w:t xml:space="preserve"> (</w:t>
      </w:r>
      <w:proofErr w:type="spellStart"/>
      <w:r w:rsidRPr="00FF3FA4">
        <w:rPr>
          <w:b/>
          <w:bCs/>
          <w:lang w:val="pt-PT"/>
        </w:rPr>
        <w:t>Expanded</w:t>
      </w:r>
      <w:proofErr w:type="spellEnd"/>
      <w:r w:rsidRPr="00FF3FA4">
        <w:rPr>
          <w:b/>
          <w:bCs/>
          <w:lang w:val="pt-PT"/>
        </w:rPr>
        <w:t xml:space="preserve"> v2.0)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672"/>
        <w:gridCol w:w="1829"/>
        <w:gridCol w:w="2420"/>
      </w:tblGrid>
      <w:tr w:rsidR="00FF3FA4" w:rsidRPr="00FF3FA4" w14:paraId="4C7BC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E236B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54A1C1DF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C97678B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376C300A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Purpose</w:t>
            </w:r>
          </w:p>
        </w:tc>
      </w:tr>
      <w:tr w:rsidR="00FF3FA4" w:rsidRPr="00FF3FA4" w14:paraId="4934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4445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049D7B8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config/</w:t>
            </w:r>
            <w:proofErr w:type="spellStart"/>
            <w:r w:rsidRPr="00FF3FA4">
              <w:rPr>
                <w:lang w:val="en-GB"/>
              </w:rPr>
              <w:t>sync_map.json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580B8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All modules</w:t>
            </w:r>
          </w:p>
        </w:tc>
        <w:tc>
          <w:tcPr>
            <w:tcW w:w="0" w:type="auto"/>
            <w:vAlign w:val="center"/>
            <w:hideMark/>
          </w:tcPr>
          <w:p w14:paraId="4E87C246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Central path registry</w:t>
            </w:r>
          </w:p>
        </w:tc>
      </w:tr>
      <w:tr w:rsidR="00FF3FA4" w:rsidRPr="00FF3FA4" w14:paraId="12717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772A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D414041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config/</w:t>
            </w:r>
            <w:proofErr w:type="spellStart"/>
            <w:r w:rsidRPr="00FF3FA4">
              <w:rPr>
                <w:lang w:val="en-GB"/>
              </w:rPr>
              <w:t>capsule_registry.json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AC7B8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1EDCA9F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Capsule version tracking</w:t>
            </w:r>
          </w:p>
        </w:tc>
      </w:tr>
      <w:tr w:rsidR="00FF3FA4" w:rsidRPr="00FF3FA4" w14:paraId="6AB4C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464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DAD34EA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outputs/inventory_flat.csv</w:t>
            </w:r>
          </w:p>
        </w:tc>
        <w:tc>
          <w:tcPr>
            <w:tcW w:w="0" w:type="auto"/>
            <w:vAlign w:val="center"/>
            <w:hideMark/>
          </w:tcPr>
          <w:p w14:paraId="18D3B90C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0D6EB22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Inventory join</w:t>
            </w:r>
          </w:p>
        </w:tc>
      </w:tr>
      <w:tr w:rsidR="00FF3FA4" w:rsidRPr="00FF3FA4" w14:paraId="1AD38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A2D6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444AC7B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capsules/*.txt</w:t>
            </w:r>
          </w:p>
        </w:tc>
        <w:tc>
          <w:tcPr>
            <w:tcW w:w="0" w:type="auto"/>
            <w:vAlign w:val="center"/>
            <w:hideMark/>
          </w:tcPr>
          <w:p w14:paraId="4999C22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2AB91E7E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Static AI capsules</w:t>
            </w:r>
          </w:p>
        </w:tc>
      </w:tr>
      <w:tr w:rsidR="00FF3FA4" w:rsidRPr="00FF3FA4" w14:paraId="2E3D0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BBBB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494BE4A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data/StickSelection.xlsx</w:t>
            </w:r>
          </w:p>
        </w:tc>
        <w:tc>
          <w:tcPr>
            <w:tcW w:w="0" w:type="auto"/>
            <w:vAlign w:val="center"/>
            <w:hideMark/>
          </w:tcPr>
          <w:p w14:paraId="7954F00D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4A8A1463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 xml:space="preserve">Build dynamic </w:t>
            </w:r>
            <w:proofErr w:type="spellStart"/>
            <w:r w:rsidRPr="00FF3FA4">
              <w:rPr>
                <w:lang w:val="en-GB"/>
              </w:rPr>
              <w:t>product_facts</w:t>
            </w:r>
            <w:proofErr w:type="spellEnd"/>
          </w:p>
        </w:tc>
      </w:tr>
      <w:tr w:rsidR="00FF3FA4" w:rsidRPr="00FF3FA4" w14:paraId="21C5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930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09F1B4C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data/StickSelection.xlsx</w:t>
            </w:r>
          </w:p>
        </w:tc>
        <w:tc>
          <w:tcPr>
            <w:tcW w:w="0" w:type="auto"/>
            <w:vAlign w:val="center"/>
            <w:hideMark/>
          </w:tcPr>
          <w:p w14:paraId="18B147E2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641F59CE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 xml:space="preserve">Adds available, </w:t>
            </w:r>
            <w:proofErr w:type="spellStart"/>
            <w:r w:rsidRPr="00FF3FA4">
              <w:rPr>
                <w:lang w:val="en-GB"/>
              </w:rPr>
              <w:t>updated_at_latest</w:t>
            </w:r>
            <w:proofErr w:type="spellEnd"/>
          </w:p>
        </w:tc>
      </w:tr>
      <w:tr w:rsidR="00FF3FA4" w:rsidRPr="00FF3FA4" w14:paraId="2CFF8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332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lastRenderedPageBreak/>
              <w:t>Write</w:t>
            </w:r>
          </w:p>
        </w:tc>
        <w:tc>
          <w:tcPr>
            <w:tcW w:w="0" w:type="auto"/>
            <w:vAlign w:val="center"/>
            <w:hideMark/>
          </w:tcPr>
          <w:p w14:paraId="0F1212FE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outputs/capsule_audit.csv</w:t>
            </w:r>
          </w:p>
        </w:tc>
        <w:tc>
          <w:tcPr>
            <w:tcW w:w="0" w:type="auto"/>
            <w:vAlign w:val="center"/>
            <w:hideMark/>
          </w:tcPr>
          <w:p w14:paraId="436F4EE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2031AE7C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Audit snapshot (optional)</w:t>
            </w:r>
          </w:p>
        </w:tc>
      </w:tr>
      <w:tr w:rsidR="00FF3FA4" w:rsidRPr="00FF3FA4" w14:paraId="40FDC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736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71E7A6FB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outputs/sync_exceptions_coaching.csv</w:t>
            </w:r>
          </w:p>
        </w:tc>
        <w:tc>
          <w:tcPr>
            <w:tcW w:w="0" w:type="auto"/>
            <w:vAlign w:val="center"/>
            <w:hideMark/>
          </w:tcPr>
          <w:p w14:paraId="5EFDDB5A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4BD4E263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Logs unmatched inventory IDs</w:t>
            </w:r>
          </w:p>
        </w:tc>
      </w:tr>
      <w:tr w:rsidR="00FF3FA4" w:rsidRPr="00FF3FA4" w14:paraId="48E23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8B08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360E96C3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outputs/sync_report.csv</w:t>
            </w:r>
          </w:p>
        </w:tc>
        <w:tc>
          <w:tcPr>
            <w:tcW w:w="0" w:type="auto"/>
            <w:vAlign w:val="center"/>
            <w:hideMark/>
          </w:tcPr>
          <w:p w14:paraId="68BA7D0C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555C16C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Summary line [timestamp, "</w:t>
            </w:r>
            <w:proofErr w:type="spellStart"/>
            <w:r w:rsidRPr="00FF3FA4">
              <w:rPr>
                <w:lang w:val="en-GB"/>
              </w:rPr>
              <w:t>inventory_join</w:t>
            </w:r>
            <w:proofErr w:type="spellEnd"/>
            <w:r w:rsidRPr="00FF3FA4">
              <w:rPr>
                <w:lang w:val="en-GB"/>
              </w:rPr>
              <w:t xml:space="preserve">", matched, </w:t>
            </w:r>
            <w:proofErr w:type="spellStart"/>
            <w:r w:rsidRPr="00FF3FA4">
              <w:rPr>
                <w:lang w:val="en-GB"/>
              </w:rPr>
              <w:t>notmatched</w:t>
            </w:r>
            <w:proofErr w:type="spellEnd"/>
            <w:r w:rsidRPr="00FF3FA4">
              <w:rPr>
                <w:lang w:val="en-GB"/>
              </w:rPr>
              <w:t>]</w:t>
            </w:r>
          </w:p>
        </w:tc>
      </w:tr>
      <w:tr w:rsidR="00FF3FA4" w:rsidRPr="00FF3FA4" w14:paraId="66D8C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E9E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24FE041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logs/selector_log.csv</w:t>
            </w:r>
          </w:p>
        </w:tc>
        <w:tc>
          <w:tcPr>
            <w:tcW w:w="0" w:type="auto"/>
            <w:vAlign w:val="center"/>
            <w:hideMark/>
          </w:tcPr>
          <w:p w14:paraId="3FEF349A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56C1E0C5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Runtime request log</w:t>
            </w:r>
          </w:p>
        </w:tc>
      </w:tr>
      <w:tr w:rsidR="00FF3FA4" w:rsidRPr="00FF3FA4" w14:paraId="70D6F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62D3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5C25051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backups/*.xlsx</w:t>
            </w:r>
          </w:p>
        </w:tc>
        <w:tc>
          <w:tcPr>
            <w:tcW w:w="0" w:type="auto"/>
            <w:vAlign w:val="center"/>
            <w:hideMark/>
          </w:tcPr>
          <w:p w14:paraId="1340B49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345D0D6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Versioned data backup</w:t>
            </w:r>
          </w:p>
        </w:tc>
      </w:tr>
    </w:tbl>
    <w:p w14:paraId="01528285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Manifest Governance Rules</w:t>
      </w:r>
    </w:p>
    <w:p w14:paraId="5565D366" w14:textId="77777777" w:rsidR="00FF3FA4" w:rsidRPr="00FF3FA4" w:rsidRDefault="00FF3FA4" w:rsidP="00FF3FA4">
      <w:pPr>
        <w:numPr>
          <w:ilvl w:val="0"/>
          <w:numId w:val="41"/>
        </w:numPr>
        <w:rPr>
          <w:rFonts w:hint="eastAsia"/>
          <w:lang w:val="en-GB"/>
        </w:rPr>
      </w:pPr>
      <w:r w:rsidRPr="00FF3FA4">
        <w:rPr>
          <w:lang w:val="en-GB"/>
        </w:rPr>
        <w:t>All entries must mirror real file locations exactly.</w:t>
      </w:r>
    </w:p>
    <w:p w14:paraId="3E6BDAE7" w14:textId="77777777" w:rsidR="00FF3FA4" w:rsidRPr="00FF3FA4" w:rsidRDefault="00FF3FA4" w:rsidP="00FF3FA4">
      <w:pPr>
        <w:numPr>
          <w:ilvl w:val="0"/>
          <w:numId w:val="41"/>
        </w:numPr>
        <w:rPr>
          <w:rFonts w:hint="eastAsia"/>
          <w:lang w:val="en-GB"/>
        </w:rPr>
      </w:pPr>
      <w:r w:rsidRPr="00FF3FA4">
        <w:rPr>
          <w:lang w:val="en-GB"/>
        </w:rPr>
        <w:t>Any path change ⇒ immediate manifest update + commit note.</w:t>
      </w:r>
    </w:p>
    <w:p w14:paraId="4AB9B5F8" w14:textId="77777777" w:rsidR="00FF3FA4" w:rsidRPr="00FF3FA4" w:rsidRDefault="00FF3FA4" w:rsidP="00FF3FA4">
      <w:pPr>
        <w:numPr>
          <w:ilvl w:val="0"/>
          <w:numId w:val="41"/>
        </w:numPr>
        <w:rPr>
          <w:rFonts w:hint="eastAsia"/>
          <w:lang w:val="en-GB"/>
        </w:rPr>
      </w:pPr>
      <w:r w:rsidRPr="00FF3FA4">
        <w:rPr>
          <w:lang w:val="en-GB"/>
        </w:rPr>
        <w:t>Audit and backup outputs must never overwrite source data.</w:t>
      </w:r>
    </w:p>
    <w:p w14:paraId="5186D411" w14:textId="77777777" w:rsidR="00FF3FA4" w:rsidRPr="00FF3FA4" w:rsidRDefault="00FF3FA4" w:rsidP="00FF3FA4">
      <w:pPr>
        <w:numPr>
          <w:ilvl w:val="0"/>
          <w:numId w:val="41"/>
        </w:numPr>
        <w:rPr>
          <w:rFonts w:hint="eastAsia"/>
          <w:lang w:val="en-GB"/>
        </w:rPr>
      </w:pPr>
      <w:r w:rsidRPr="00FF3FA4">
        <w:rPr>
          <w:lang w:val="en-GB"/>
        </w:rPr>
        <w:t>Manifest review frequency: quarterly.</w:t>
      </w:r>
    </w:p>
    <w:p w14:paraId="3C827C5F" w14:textId="77777777" w:rsidR="00FF3FA4" w:rsidRPr="00FF3FA4" w:rsidRDefault="00FF3FA4" w:rsidP="00FF3FA4">
      <w:pPr>
        <w:numPr>
          <w:ilvl w:val="0"/>
          <w:numId w:val="41"/>
        </w:numPr>
        <w:rPr>
          <w:rFonts w:hint="eastAsia"/>
          <w:lang w:val="en-GB"/>
        </w:rPr>
      </w:pPr>
      <w:r w:rsidRPr="00FF3FA4">
        <w:rPr>
          <w:lang w:val="en-GB"/>
        </w:rPr>
        <w:t>Capsule hash changes logged automatically on FACTS_SNAPSHOT runs.</w:t>
      </w:r>
    </w:p>
    <w:p w14:paraId="74EA2D70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21DB09F1">
          <v:rect id="_x0000_i1047" style="width:0;height:1.5pt" o:hralign="center" o:hrstd="t" o:hr="t" fillcolor="#a0a0a0" stroked="f"/>
        </w:pict>
      </w:r>
    </w:p>
    <w:p w14:paraId="56DE153A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8. Version Log</w:t>
      </w:r>
    </w:p>
    <w:p w14:paraId="20E12F82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v1.6 — Data Locality &amp; Execution Flow</w:t>
      </w:r>
      <w:r w:rsidRPr="00FF3FA4">
        <w:rPr>
          <w:lang w:val="en-GB"/>
        </w:rPr>
        <w:br/>
        <w:t>Defined end-to-end sequence; added File I/O Manifest.</w:t>
      </w:r>
    </w:p>
    <w:p w14:paraId="79E8551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v1.7 — Inventory &amp; Way of Working Update</w:t>
      </w:r>
      <w:r w:rsidRPr="00FF3FA4">
        <w:rPr>
          <w:lang w:val="en-GB"/>
        </w:rPr>
        <w:br/>
        <w:t>Added Inventory Flattening; introduced Patch &amp; Review Protocol; commit hygiene.</w:t>
      </w:r>
    </w:p>
    <w:p w14:paraId="6115E691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v1.9 — Config-Driven Inventory Integration</w:t>
      </w:r>
      <w:r w:rsidRPr="00FF3FA4">
        <w:rPr>
          <w:lang w:val="en-GB"/>
        </w:rPr>
        <w:br/>
        <w:t xml:space="preserve">Centralised paths in </w:t>
      </w:r>
      <w:proofErr w:type="spellStart"/>
      <w:r w:rsidRPr="00FF3FA4">
        <w:rPr>
          <w:lang w:val="en-GB"/>
        </w:rPr>
        <w:t>sync_map.json</w:t>
      </w:r>
      <w:proofErr w:type="spellEnd"/>
      <w:r w:rsidRPr="00FF3FA4">
        <w:rPr>
          <w:lang w:val="en-GB"/>
        </w:rPr>
        <w:t>; config-driven merge; unmatched policy; No-Guesswork Rule.</w:t>
      </w:r>
    </w:p>
    <w:p w14:paraId="203B28F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v2.0 — AI Capsule Integration (Full Release)</w:t>
      </w:r>
    </w:p>
    <w:p w14:paraId="189F2881" w14:textId="77777777" w:rsidR="00FF3FA4" w:rsidRPr="00FF3FA4" w:rsidRDefault="00FF3FA4" w:rsidP="00FF3FA4">
      <w:pPr>
        <w:numPr>
          <w:ilvl w:val="0"/>
          <w:numId w:val="42"/>
        </w:numPr>
        <w:rPr>
          <w:rFonts w:hint="eastAsia"/>
          <w:lang w:val="en-GB"/>
        </w:rPr>
      </w:pPr>
      <w:r w:rsidRPr="00FF3FA4">
        <w:rPr>
          <w:lang w:val="en-GB"/>
        </w:rPr>
        <w:t>Merged AI Capsule System into core Operational Flow.</w:t>
      </w:r>
    </w:p>
    <w:p w14:paraId="2CE1AD1D" w14:textId="77777777" w:rsidR="00FF3FA4" w:rsidRPr="00FF3FA4" w:rsidRDefault="00FF3FA4" w:rsidP="00FF3FA4">
      <w:pPr>
        <w:numPr>
          <w:ilvl w:val="0"/>
          <w:numId w:val="42"/>
        </w:numPr>
        <w:rPr>
          <w:rFonts w:hint="eastAsia"/>
          <w:lang w:val="en-GB"/>
        </w:rPr>
      </w:pPr>
      <w:r w:rsidRPr="00FF3FA4">
        <w:rPr>
          <w:lang w:val="en-GB"/>
        </w:rPr>
        <w:t>Added domain/capsules_loader.py and /capsules/ directory.</w:t>
      </w:r>
    </w:p>
    <w:p w14:paraId="68BAF99D" w14:textId="77777777" w:rsidR="00FF3FA4" w:rsidRPr="00FF3FA4" w:rsidRDefault="00FF3FA4" w:rsidP="00FF3FA4">
      <w:pPr>
        <w:numPr>
          <w:ilvl w:val="0"/>
          <w:numId w:val="42"/>
        </w:numPr>
        <w:rPr>
          <w:rFonts w:hint="eastAsia"/>
          <w:lang w:val="en-GB"/>
        </w:rPr>
      </w:pPr>
      <w:r w:rsidRPr="00FF3FA4">
        <w:rPr>
          <w:lang w:val="en-GB"/>
        </w:rPr>
        <w:lastRenderedPageBreak/>
        <w:t>Introduced capsule audit logging and registry.</w:t>
      </w:r>
    </w:p>
    <w:p w14:paraId="6806F232" w14:textId="77777777" w:rsidR="00FF3FA4" w:rsidRPr="00FF3FA4" w:rsidRDefault="00FF3FA4" w:rsidP="00FF3FA4">
      <w:pPr>
        <w:numPr>
          <w:ilvl w:val="0"/>
          <w:numId w:val="42"/>
        </w:numPr>
        <w:rPr>
          <w:rFonts w:hint="eastAsia"/>
          <w:lang w:val="en-GB"/>
        </w:rPr>
      </w:pPr>
      <w:r w:rsidRPr="00FF3FA4">
        <w:rPr>
          <w:lang w:val="en-GB"/>
        </w:rPr>
        <w:t>Extended manifest and governance sections.</w:t>
      </w:r>
    </w:p>
    <w:p w14:paraId="6D865329" w14:textId="77777777" w:rsidR="00FF3FA4" w:rsidRPr="00FF3FA4" w:rsidRDefault="00FF3FA4" w:rsidP="00FF3FA4">
      <w:pPr>
        <w:numPr>
          <w:ilvl w:val="0"/>
          <w:numId w:val="42"/>
        </w:numPr>
        <w:rPr>
          <w:rFonts w:hint="eastAsia"/>
          <w:lang w:val="en-GB"/>
        </w:rPr>
      </w:pPr>
      <w:r w:rsidRPr="00FF3FA4">
        <w:rPr>
          <w:lang w:val="en-GB"/>
        </w:rPr>
        <w:t>Corrected all v1.9 alignment issues (paths, outputs, manifest).</w:t>
      </w:r>
    </w:p>
    <w:p w14:paraId="5531346B" w14:textId="77777777" w:rsidR="00FF3FA4" w:rsidRPr="00FF3FA4" w:rsidRDefault="00FF3FA4" w:rsidP="00FF3FA4">
      <w:pPr>
        <w:numPr>
          <w:ilvl w:val="0"/>
          <w:numId w:val="42"/>
        </w:numPr>
        <w:rPr>
          <w:rFonts w:hint="eastAsia"/>
          <w:lang w:val="en-GB"/>
        </w:rPr>
      </w:pPr>
      <w:r w:rsidRPr="00FF3FA4">
        <w:rPr>
          <w:lang w:val="en-GB"/>
        </w:rPr>
        <w:t>Validated end-to-end runtime through /</w:t>
      </w:r>
      <w:proofErr w:type="spellStart"/>
      <w:r w:rsidRPr="00FF3FA4">
        <w:rPr>
          <w:lang w:val="en-GB"/>
        </w:rPr>
        <w:t>api</w:t>
      </w:r>
      <w:proofErr w:type="spellEnd"/>
      <w:r w:rsidRPr="00FF3FA4">
        <w:rPr>
          <w:lang w:val="en-GB"/>
        </w:rPr>
        <w:t>/recommend.</w:t>
      </w:r>
    </w:p>
    <w:p w14:paraId="5BB4D5B2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6B192C34">
          <v:rect id="_x0000_i1048" style="width:0;height:1.5pt" o:hralign="center" o:hrstd="t" o:hr="t" fillcolor="#a0a0a0" stroked="f"/>
        </w:pict>
      </w:r>
    </w:p>
    <w:p w14:paraId="4376EBED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Document Provenance</w:t>
      </w:r>
    </w:p>
    <w:p w14:paraId="4445A9E8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Generated collaboratively via </w:t>
      </w:r>
      <w:r w:rsidRPr="00FF3FA4">
        <w:rPr>
          <w:b/>
          <w:bCs/>
          <w:lang w:val="en-GB"/>
        </w:rPr>
        <w:t>Marvin Protocol v2.0</w:t>
      </w:r>
      <w:r w:rsidRPr="00FF3FA4">
        <w:rPr>
          <w:lang w:val="en-GB"/>
        </w:rPr>
        <w:t>, November 2025.</w:t>
      </w:r>
      <w:r w:rsidRPr="00FF3FA4">
        <w:rPr>
          <w:lang w:val="en-GB"/>
        </w:rPr>
        <w:br/>
        <w:t xml:space="preserve">All content complies with the </w:t>
      </w:r>
      <w:r w:rsidRPr="00FF3FA4">
        <w:rPr>
          <w:b/>
          <w:bCs/>
          <w:lang w:val="en-GB"/>
        </w:rPr>
        <w:t>Mercian Collaboration Protocol v2.0</w:t>
      </w:r>
      <w:r w:rsidRPr="00FF3FA4">
        <w:rPr>
          <w:lang w:val="en-GB"/>
        </w:rPr>
        <w:t xml:space="preserve"> and “</w:t>
      </w:r>
      <w:r w:rsidRPr="00FF3FA4">
        <w:rPr>
          <w:b/>
          <w:bCs/>
          <w:lang w:val="en-GB"/>
        </w:rPr>
        <w:t>Win Before You Play</w:t>
      </w:r>
      <w:r w:rsidRPr="00FF3FA4">
        <w:rPr>
          <w:lang w:val="en-GB"/>
        </w:rPr>
        <w:t>” standard.</w:t>
      </w:r>
    </w:p>
    <w:p w14:paraId="3F93F5B5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Author: Marvin (GPT-5)</w:t>
      </w:r>
      <w:r w:rsidRPr="00FF3FA4">
        <w:rPr>
          <w:lang w:val="en-GB"/>
        </w:rPr>
        <w:br/>
        <w:t>Owner: Mike Farmer</w:t>
      </w:r>
      <w:r w:rsidRPr="00FF3FA4">
        <w:rPr>
          <w:lang w:val="en-GB"/>
        </w:rPr>
        <w:br/>
        <w:t>Change ID: Mercian Selector Architecture v2.0</w:t>
      </w:r>
      <w:r w:rsidRPr="00FF3FA4">
        <w:rPr>
          <w:lang w:val="en-GB"/>
        </w:rPr>
        <w:br/>
        <w:t>Status: Full Fidelity Integration Edition</w:t>
      </w:r>
      <w:r w:rsidRPr="00FF3FA4">
        <w:rPr>
          <w:lang w:val="en-GB"/>
        </w:rPr>
        <w:br/>
        <w:t>Release Date: 5 November 2025</w:t>
      </w:r>
    </w:p>
    <w:p w14:paraId="2A460516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3FC1B5EF">
          <v:rect id="_x0000_i1049" style="width:0;height:1.5pt" o:hralign="center" o:hrstd="t" o:hr="t" fillcolor="#a0a0a0" stroked="f"/>
        </w:pict>
      </w:r>
    </w:p>
    <w:p w14:paraId="5B3DD8C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End of Mercian Selector Architecture v2.0 (FULL FIDELITY INTEGRATION EDITION)</w:t>
      </w:r>
    </w:p>
    <w:p w14:paraId="6EB26EE8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056D7329">
          <v:rect id="_x0000_i1050" style="width:0;height:1.5pt" o:hralign="center" o:hrstd="t" o:hr="t" fillcolor="#a0a0a0" stroked="f"/>
        </w:pict>
      </w:r>
    </w:p>
    <w:p w14:paraId="39794458" w14:textId="77777777" w:rsidR="00B66FBA" w:rsidRPr="00B66FBA" w:rsidRDefault="00B66FBA" w:rsidP="00B66FBA">
      <w:pPr>
        <w:rPr>
          <w:b/>
          <w:bCs/>
          <w:lang w:val="en-GB"/>
        </w:rPr>
      </w:pPr>
      <w:r w:rsidRPr="00B66FBA">
        <w:rPr>
          <w:b/>
          <w:bCs/>
          <w:lang w:val="en-GB"/>
        </w:rPr>
        <w:t>Appendix X — AI Narrative Engine: Level 2 Integration (Session 2025-11-06)</w:t>
      </w:r>
    </w:p>
    <w:p w14:paraId="7C3FA9F3" w14:textId="77777777" w:rsidR="00B66FBA" w:rsidRPr="00B66FBA" w:rsidRDefault="00B66FBA" w:rsidP="00B66FBA">
      <w:pPr>
        <w:rPr>
          <w:b/>
          <w:bCs/>
          <w:lang w:val="en-GB"/>
        </w:rPr>
      </w:pPr>
      <w:r w:rsidRPr="00B66FBA">
        <w:rPr>
          <w:b/>
          <w:bCs/>
          <w:lang w:val="en-GB"/>
        </w:rPr>
        <w:t>Purpose</w:t>
      </w:r>
    </w:p>
    <w:p w14:paraId="3167C225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>To record all functional and structural changes made during the Level 2 build of the Mercian Selector AI Core, enabling reproducible configuration and audit.</w:t>
      </w:r>
    </w:p>
    <w:p w14:paraId="748FCA73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pict w14:anchorId="07F5D13D">
          <v:rect id="_x0000_i1081" style="width:0;height:1.5pt" o:hralign="center" o:hrstd="t" o:hr="t" fillcolor="#a0a0a0" stroked="f"/>
        </w:pict>
      </w:r>
    </w:p>
    <w:p w14:paraId="4B5682C8" w14:textId="77777777" w:rsidR="00B66FBA" w:rsidRPr="00B66FBA" w:rsidRDefault="00B66FBA" w:rsidP="00B66FBA">
      <w:pPr>
        <w:rPr>
          <w:b/>
          <w:bCs/>
          <w:lang w:val="en-GB"/>
        </w:rPr>
      </w:pPr>
      <w:r w:rsidRPr="00B66FBA">
        <w:rPr>
          <w:b/>
          <w:bCs/>
          <w:lang w:val="en-GB"/>
        </w:rPr>
        <w:t>1. Files Updated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5203"/>
        <w:gridCol w:w="862"/>
      </w:tblGrid>
      <w:tr w:rsidR="00B66FBA" w:rsidRPr="00B66FBA" w14:paraId="5A69E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406CD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6E5BFA3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Change Summary</w:t>
            </w:r>
          </w:p>
        </w:tc>
        <w:tc>
          <w:tcPr>
            <w:tcW w:w="0" w:type="auto"/>
            <w:vAlign w:val="center"/>
            <w:hideMark/>
          </w:tcPr>
          <w:p w14:paraId="46F5AFE6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Version</w:t>
            </w:r>
          </w:p>
        </w:tc>
      </w:tr>
      <w:tr w:rsidR="00B66FBA" w:rsidRPr="00B66FBA" w14:paraId="2A590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AB57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789EEDB0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Integrated Product Facts capsule (</w:t>
            </w:r>
            <w:proofErr w:type="spellStart"/>
            <w:r w:rsidRPr="00B66FBA">
              <w:rPr>
                <w:lang w:val="en-GB"/>
              </w:rPr>
              <w:t>pf_text</w:t>
            </w:r>
            <w:proofErr w:type="spellEnd"/>
            <w:r w:rsidRPr="00B66FBA">
              <w:rPr>
                <w:lang w:val="en-GB"/>
              </w:rPr>
              <w:t>); added Bow capsule (</w:t>
            </w:r>
            <w:proofErr w:type="spellStart"/>
            <w:r w:rsidRPr="00B66FBA">
              <w:rPr>
                <w:lang w:val="en-GB"/>
              </w:rPr>
              <w:t>bow_text</w:t>
            </w:r>
            <w:proofErr w:type="spellEnd"/>
            <w:r w:rsidRPr="00B66FBA">
              <w:rPr>
                <w:lang w:val="en-GB"/>
              </w:rPr>
              <w:t>); removed legacy writing guide; finalised Level 1→Level 2 context flow.</w:t>
            </w:r>
          </w:p>
        </w:tc>
        <w:tc>
          <w:tcPr>
            <w:tcW w:w="0" w:type="auto"/>
            <w:vAlign w:val="center"/>
            <w:hideMark/>
          </w:tcPr>
          <w:p w14:paraId="041164EA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v2.1</w:t>
            </w:r>
          </w:p>
        </w:tc>
      </w:tr>
      <w:tr w:rsidR="00B66FBA" w:rsidRPr="00B66FBA" w14:paraId="1BBDD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6F88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capsules/brief.txt</w:t>
            </w:r>
          </w:p>
        </w:tc>
        <w:tc>
          <w:tcPr>
            <w:tcW w:w="0" w:type="auto"/>
            <w:vAlign w:val="center"/>
            <w:hideMark/>
          </w:tcPr>
          <w:p w14:paraId="0D9E8C73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Replaced v1.0 with Level 2.1 brief (Purpose / Task / Structure / Voice &amp; Tone / Interpretation Rule / Ending Style / Compliance Notes / Rules).</w:t>
            </w:r>
          </w:p>
        </w:tc>
        <w:tc>
          <w:tcPr>
            <w:tcW w:w="0" w:type="auto"/>
            <w:vAlign w:val="center"/>
            <w:hideMark/>
          </w:tcPr>
          <w:p w14:paraId="167EDBAA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v2.1</w:t>
            </w:r>
          </w:p>
        </w:tc>
      </w:tr>
      <w:tr w:rsidR="00B66FBA" w:rsidRPr="00B66FBA" w14:paraId="64AB1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B5F6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lastRenderedPageBreak/>
              <w:t>capsules/bow.txt</w:t>
            </w:r>
          </w:p>
        </w:tc>
        <w:tc>
          <w:tcPr>
            <w:tcW w:w="0" w:type="auto"/>
            <w:vAlign w:val="center"/>
            <w:hideMark/>
          </w:tcPr>
          <w:p w14:paraId="3A4D9847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Activated factual bow definitions (Ultimate V2, Pro Bend, Mid Bend etc.) for interpretive reference.</w:t>
            </w:r>
          </w:p>
        </w:tc>
        <w:tc>
          <w:tcPr>
            <w:tcW w:w="0" w:type="auto"/>
            <w:vAlign w:val="center"/>
            <w:hideMark/>
          </w:tcPr>
          <w:p w14:paraId="4DD7A393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v1.0</w:t>
            </w:r>
          </w:p>
        </w:tc>
      </w:tr>
      <w:tr w:rsidR="00B66FBA" w:rsidRPr="00B66FBA" w14:paraId="45491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136C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domain/capsules_loader.py</w:t>
            </w:r>
          </w:p>
        </w:tc>
        <w:tc>
          <w:tcPr>
            <w:tcW w:w="0" w:type="auto"/>
            <w:vAlign w:val="center"/>
            <w:hideMark/>
          </w:tcPr>
          <w:p w14:paraId="12F8D6E7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Extended PF_FIELDS to include Drag Flicking, Aerial, Reverse Stick Hitting, Power, Touch &amp; Control, 3D, Hitting &amp; Passing; removed duplicate Playing Level.</w:t>
            </w:r>
          </w:p>
        </w:tc>
        <w:tc>
          <w:tcPr>
            <w:tcW w:w="0" w:type="auto"/>
            <w:vAlign w:val="center"/>
            <w:hideMark/>
          </w:tcPr>
          <w:p w14:paraId="6F590606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v1.1</w:t>
            </w:r>
          </w:p>
        </w:tc>
      </w:tr>
      <w:tr w:rsidR="00B66FBA" w:rsidRPr="00B66FBA" w14:paraId="1F210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7FEB" w14:textId="77777777" w:rsidR="00B66FBA" w:rsidRPr="00B66FBA" w:rsidRDefault="00B66FBA" w:rsidP="00B66FBA">
            <w:pPr>
              <w:rPr>
                <w:lang w:val="en-GB"/>
              </w:rPr>
            </w:pPr>
            <w:proofErr w:type="spellStart"/>
            <w:r w:rsidRPr="00B66FBA">
              <w:rPr>
                <w:lang w:val="en-GB"/>
              </w:rPr>
              <w:t>as_dict</w:t>
            </w:r>
            <w:proofErr w:type="spellEnd"/>
            <w:r w:rsidRPr="00B66FBA">
              <w:rPr>
                <w:lang w:val="en-GB"/>
              </w:rPr>
              <w:t>() (helper in app.py)</w:t>
            </w:r>
          </w:p>
        </w:tc>
        <w:tc>
          <w:tcPr>
            <w:tcW w:w="0" w:type="auto"/>
            <w:vAlign w:val="center"/>
            <w:hideMark/>
          </w:tcPr>
          <w:p w14:paraId="66F02718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Added backend-only export of new narrative fields to API JSON.</w:t>
            </w:r>
          </w:p>
        </w:tc>
        <w:tc>
          <w:tcPr>
            <w:tcW w:w="0" w:type="auto"/>
            <w:vAlign w:val="center"/>
            <w:hideMark/>
          </w:tcPr>
          <w:p w14:paraId="2618C3EC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v1.1</w:t>
            </w:r>
          </w:p>
        </w:tc>
      </w:tr>
    </w:tbl>
    <w:p w14:paraId="50FF9D2C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pict w14:anchorId="7C68C3F5">
          <v:rect id="_x0000_i1082" style="width:0;height:1.5pt" o:hralign="center" o:hrstd="t" o:hr="t" fillcolor="#a0a0a0" stroked="f"/>
        </w:pict>
      </w:r>
    </w:p>
    <w:p w14:paraId="793D6F35" w14:textId="77777777" w:rsidR="00B66FBA" w:rsidRPr="00B66FBA" w:rsidRDefault="00B66FBA" w:rsidP="00B66FBA">
      <w:pPr>
        <w:rPr>
          <w:b/>
          <w:bCs/>
          <w:lang w:val="en-GB"/>
        </w:rPr>
      </w:pPr>
      <w:r w:rsidRPr="00B66FBA">
        <w:rPr>
          <w:b/>
          <w:bCs/>
          <w:lang w:val="en-GB"/>
        </w:rPr>
        <w:t>2. Runtime Data Flow (Effective 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2390"/>
        <w:gridCol w:w="4456"/>
        <w:gridCol w:w="1265"/>
      </w:tblGrid>
      <w:tr w:rsidR="00B66FBA" w:rsidRPr="00B66FBA" w14:paraId="7D456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0365F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892A690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5D0CCA29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EB47DA8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Sent to OpenAI</w:t>
            </w:r>
          </w:p>
        </w:tc>
      </w:tr>
      <w:tr w:rsidR="00B66FBA" w:rsidRPr="00B66FBA" w14:paraId="0291B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F647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4AED9D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brief.txt</w:t>
            </w:r>
          </w:p>
        </w:tc>
        <w:tc>
          <w:tcPr>
            <w:tcW w:w="0" w:type="auto"/>
            <w:vAlign w:val="center"/>
            <w:hideMark/>
          </w:tcPr>
          <w:p w14:paraId="088A8890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System instructions (tone, structure, compliance, reasoning).</w:t>
            </w:r>
          </w:p>
        </w:tc>
        <w:tc>
          <w:tcPr>
            <w:tcW w:w="0" w:type="auto"/>
            <w:vAlign w:val="center"/>
            <w:hideMark/>
          </w:tcPr>
          <w:p w14:paraId="45A5BEB3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(system)</w:t>
            </w:r>
          </w:p>
        </w:tc>
      </w:tr>
      <w:tr w:rsidR="00B66FBA" w:rsidRPr="00B66FBA" w14:paraId="4F59A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04B8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8FD2E7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PLAYER_PROFILE</w:t>
            </w:r>
          </w:p>
        </w:tc>
        <w:tc>
          <w:tcPr>
            <w:tcW w:w="0" w:type="auto"/>
            <w:vAlign w:val="center"/>
            <w:hideMark/>
          </w:tcPr>
          <w:p w14:paraId="1B9A9A0C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 xml:space="preserve">Customer inputs (journey, attack, aerials, </w:t>
            </w:r>
            <w:proofErr w:type="spellStart"/>
            <w:r w:rsidRPr="00B66FBA">
              <w:rPr>
                <w:lang w:val="en-GB"/>
              </w:rPr>
              <w:t>dragflick</w:t>
            </w:r>
            <w:proofErr w:type="spellEnd"/>
            <w:r w:rsidRPr="00B66FBA">
              <w:rPr>
                <w:lang w:val="en-GB"/>
              </w:rPr>
              <w:t>, budget, etc.).</w:t>
            </w:r>
          </w:p>
        </w:tc>
        <w:tc>
          <w:tcPr>
            <w:tcW w:w="0" w:type="auto"/>
            <w:vAlign w:val="center"/>
            <w:hideMark/>
          </w:tcPr>
          <w:p w14:paraId="151485B2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(user)</w:t>
            </w:r>
          </w:p>
        </w:tc>
      </w:tr>
      <w:tr w:rsidR="00B66FBA" w:rsidRPr="00B66FBA" w14:paraId="6BF8E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88EC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E3AA82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STICKS (</w:t>
            </w:r>
            <w:proofErr w:type="spellStart"/>
            <w:r w:rsidRPr="00B66FBA">
              <w:rPr>
                <w:lang w:val="en-GB"/>
              </w:rPr>
              <w:t>pf_text</w:t>
            </w:r>
            <w:proofErr w:type="spellEnd"/>
            <w:r w:rsidRPr="00B66FBA">
              <w:rPr>
                <w:lang w:val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114932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Top 3 stick facts from Excel (SKU, Bow, Carbon, Power, Touch &amp; Control etc.).</w:t>
            </w:r>
          </w:p>
        </w:tc>
        <w:tc>
          <w:tcPr>
            <w:tcW w:w="0" w:type="auto"/>
            <w:vAlign w:val="center"/>
            <w:hideMark/>
          </w:tcPr>
          <w:p w14:paraId="0C31C255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(user)</w:t>
            </w:r>
          </w:p>
        </w:tc>
      </w:tr>
      <w:tr w:rsidR="00B66FBA" w:rsidRPr="00B66FBA" w14:paraId="58388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8E95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82CC83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BOW DEFINITIONS (</w:t>
            </w:r>
            <w:proofErr w:type="spellStart"/>
            <w:r w:rsidRPr="00B66FBA">
              <w:rPr>
                <w:lang w:val="en-GB"/>
              </w:rPr>
              <w:t>bow_text</w:t>
            </w:r>
            <w:proofErr w:type="spellEnd"/>
            <w:r w:rsidRPr="00B66FBA">
              <w:rPr>
                <w:lang w:val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EC8406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Reference layer defining bow behaviour.</w:t>
            </w:r>
          </w:p>
        </w:tc>
        <w:tc>
          <w:tcPr>
            <w:tcW w:w="0" w:type="auto"/>
            <w:vAlign w:val="center"/>
            <w:hideMark/>
          </w:tcPr>
          <w:p w14:paraId="7D91AA20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(user)</w:t>
            </w:r>
          </w:p>
        </w:tc>
      </w:tr>
    </w:tbl>
    <w:p w14:paraId="0B8EFC63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>All other capsules (Brand, Business Logic, Audit Hashes) remain local ↻ not sent.</w:t>
      </w:r>
    </w:p>
    <w:p w14:paraId="07750CAE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pict w14:anchorId="5A32940D">
          <v:rect id="_x0000_i1083" style="width:0;height:1.5pt" o:hralign="center" o:hrstd="t" o:hr="t" fillcolor="#a0a0a0" stroked="f"/>
        </w:pict>
      </w:r>
    </w:p>
    <w:p w14:paraId="307410DB" w14:textId="77777777" w:rsidR="00B66FBA" w:rsidRPr="00B66FBA" w:rsidRDefault="00B66FBA" w:rsidP="00B66FBA">
      <w:pPr>
        <w:rPr>
          <w:b/>
          <w:bCs/>
          <w:lang w:val="en-GB"/>
        </w:rPr>
      </w:pPr>
      <w:r w:rsidRPr="00B66FBA">
        <w:rPr>
          <w:b/>
          <w:bCs/>
          <w:lang w:val="en-GB"/>
        </w:rPr>
        <w:t>3. Prompt Hierarchy and Construction</w:t>
      </w:r>
    </w:p>
    <w:p w14:paraId="6FB76A63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 xml:space="preserve">prompt = </w:t>
      </w:r>
      <w:proofErr w:type="spellStart"/>
      <w:r w:rsidRPr="00B66FBA">
        <w:rPr>
          <w:lang w:val="en-GB"/>
        </w:rPr>
        <w:t>brief_text</w:t>
      </w:r>
      <w:proofErr w:type="spellEnd"/>
    </w:p>
    <w:p w14:paraId="6A794715" w14:textId="77777777" w:rsidR="00B66FBA" w:rsidRPr="00B66FBA" w:rsidRDefault="00B66FBA" w:rsidP="00B66FBA">
      <w:pPr>
        <w:rPr>
          <w:lang w:val="en-GB"/>
        </w:rPr>
      </w:pPr>
    </w:p>
    <w:p w14:paraId="49A8D8DB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>context = (</w:t>
      </w:r>
    </w:p>
    <w:p w14:paraId="6D94166F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 xml:space="preserve">    </w:t>
      </w:r>
      <w:proofErr w:type="spellStart"/>
      <w:r w:rsidRPr="00B66FBA">
        <w:rPr>
          <w:lang w:val="en-GB"/>
        </w:rPr>
        <w:t>f"PLAYER_PROFILE</w:t>
      </w:r>
      <w:proofErr w:type="spellEnd"/>
      <w:r w:rsidRPr="00B66FBA">
        <w:rPr>
          <w:lang w:val="en-GB"/>
        </w:rPr>
        <w:t>: journey={</w:t>
      </w:r>
      <w:proofErr w:type="spellStart"/>
      <w:r w:rsidRPr="00B66FBA">
        <w:rPr>
          <w:lang w:val="en-GB"/>
        </w:rPr>
        <w:t>profile.get</w:t>
      </w:r>
      <w:proofErr w:type="spellEnd"/>
      <w:r w:rsidRPr="00B66FBA">
        <w:rPr>
          <w:lang w:val="en-GB"/>
        </w:rPr>
        <w:t>('journey')}, "</w:t>
      </w:r>
    </w:p>
    <w:p w14:paraId="652D8819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 xml:space="preserve">    </w:t>
      </w:r>
      <w:proofErr w:type="spellStart"/>
      <w:r w:rsidRPr="00B66FBA">
        <w:rPr>
          <w:lang w:val="en-GB"/>
        </w:rPr>
        <w:t>f"focus</w:t>
      </w:r>
      <w:proofErr w:type="spellEnd"/>
      <w:r w:rsidRPr="00B66FBA">
        <w:rPr>
          <w:lang w:val="en-GB"/>
        </w:rPr>
        <w:t>=attack:{</w:t>
      </w:r>
      <w:proofErr w:type="spellStart"/>
      <w:r w:rsidRPr="00B66FBA">
        <w:rPr>
          <w:lang w:val="en-GB"/>
        </w:rPr>
        <w:t>profile.get</w:t>
      </w:r>
      <w:proofErr w:type="spellEnd"/>
      <w:r w:rsidRPr="00B66FBA">
        <w:rPr>
          <w:lang w:val="en-GB"/>
        </w:rPr>
        <w:t>('attack')}, aerials:{</w:t>
      </w:r>
      <w:proofErr w:type="spellStart"/>
      <w:r w:rsidRPr="00B66FBA">
        <w:rPr>
          <w:lang w:val="en-GB"/>
        </w:rPr>
        <w:t>profile.get</w:t>
      </w:r>
      <w:proofErr w:type="spellEnd"/>
      <w:r w:rsidRPr="00B66FBA">
        <w:rPr>
          <w:lang w:val="en-GB"/>
        </w:rPr>
        <w:t>('aerials')}, "</w:t>
      </w:r>
    </w:p>
    <w:p w14:paraId="1ECB16F4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lastRenderedPageBreak/>
        <w:t xml:space="preserve">    </w:t>
      </w:r>
      <w:proofErr w:type="spellStart"/>
      <w:r w:rsidRPr="00B66FBA">
        <w:rPr>
          <w:lang w:val="en-GB"/>
        </w:rPr>
        <w:t>f"dragflick</w:t>
      </w:r>
      <w:proofErr w:type="spellEnd"/>
      <w:r w:rsidRPr="00B66FBA">
        <w:rPr>
          <w:lang w:val="en-GB"/>
        </w:rPr>
        <w:t>:{</w:t>
      </w:r>
      <w:proofErr w:type="spellStart"/>
      <w:r w:rsidRPr="00B66FBA">
        <w:rPr>
          <w:lang w:val="en-GB"/>
        </w:rPr>
        <w:t>profile.get</w:t>
      </w:r>
      <w:proofErr w:type="spellEnd"/>
      <w:r w:rsidRPr="00B66FBA">
        <w:rPr>
          <w:lang w:val="en-GB"/>
        </w:rPr>
        <w:t>('</w:t>
      </w:r>
      <w:proofErr w:type="spellStart"/>
      <w:r w:rsidRPr="00B66FBA">
        <w:rPr>
          <w:lang w:val="en-GB"/>
        </w:rPr>
        <w:t>dragflick</w:t>
      </w:r>
      <w:proofErr w:type="spellEnd"/>
      <w:r w:rsidRPr="00B66FBA">
        <w:rPr>
          <w:lang w:val="en-GB"/>
        </w:rPr>
        <w:t>')}, budget=£{</w:t>
      </w:r>
      <w:proofErr w:type="spellStart"/>
      <w:r w:rsidRPr="00B66FBA">
        <w:rPr>
          <w:lang w:val="en-GB"/>
        </w:rPr>
        <w:t>profile.get</w:t>
      </w:r>
      <w:proofErr w:type="spellEnd"/>
      <w:r w:rsidRPr="00B66FBA">
        <w:rPr>
          <w:lang w:val="en-GB"/>
        </w:rPr>
        <w:t>('budget')}.\n\n"</w:t>
      </w:r>
    </w:p>
    <w:p w14:paraId="703C4962" w14:textId="77777777" w:rsidR="00B66FBA" w:rsidRPr="00B66FBA" w:rsidRDefault="00B66FBA" w:rsidP="00B66FBA">
      <w:pPr>
        <w:rPr>
          <w:lang w:val="pt-PT"/>
        </w:rPr>
      </w:pPr>
      <w:r w:rsidRPr="00B66FBA">
        <w:rPr>
          <w:lang w:val="en-GB"/>
        </w:rPr>
        <w:t xml:space="preserve">    </w:t>
      </w:r>
      <w:r w:rsidRPr="00B66FBA">
        <w:rPr>
          <w:lang w:val="pt-PT"/>
        </w:rPr>
        <w:t xml:space="preserve">"STICKS:\n" + </w:t>
      </w:r>
      <w:proofErr w:type="spellStart"/>
      <w:r w:rsidRPr="00B66FBA">
        <w:rPr>
          <w:lang w:val="pt-PT"/>
        </w:rPr>
        <w:t>pf_text</w:t>
      </w:r>
      <w:proofErr w:type="spellEnd"/>
      <w:r w:rsidRPr="00B66FBA">
        <w:rPr>
          <w:lang w:val="pt-PT"/>
        </w:rPr>
        <w:t xml:space="preserve"> + "\n\n"</w:t>
      </w:r>
    </w:p>
    <w:p w14:paraId="53D81E06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pt-PT"/>
        </w:rPr>
        <w:t xml:space="preserve">    </w:t>
      </w:r>
      <w:r w:rsidRPr="00B66FBA">
        <w:rPr>
          <w:lang w:val="en-GB"/>
        </w:rPr>
        <w:t xml:space="preserve">"BOW DEFINITIONS:\n" + </w:t>
      </w:r>
      <w:proofErr w:type="spellStart"/>
      <w:r w:rsidRPr="00B66FBA">
        <w:rPr>
          <w:lang w:val="en-GB"/>
        </w:rPr>
        <w:t>bow_text</w:t>
      </w:r>
      <w:proofErr w:type="spellEnd"/>
    </w:p>
    <w:p w14:paraId="2504BBE6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>)</w:t>
      </w:r>
    </w:p>
    <w:p w14:paraId="41A939BA" w14:textId="77777777" w:rsidR="00B66FBA" w:rsidRPr="00B66FBA" w:rsidRDefault="00B66FBA" w:rsidP="00B66FBA">
      <w:pPr>
        <w:rPr>
          <w:lang w:val="en-GB"/>
        </w:rPr>
      </w:pPr>
    </w:p>
    <w:p w14:paraId="14185FE0" w14:textId="77777777" w:rsidR="00B66FBA" w:rsidRPr="00B66FBA" w:rsidRDefault="00B66FBA" w:rsidP="00B66FBA">
      <w:pPr>
        <w:rPr>
          <w:lang w:val="en-GB"/>
        </w:rPr>
      </w:pPr>
      <w:proofErr w:type="spellStart"/>
      <w:r w:rsidRPr="00B66FBA">
        <w:rPr>
          <w:lang w:val="en-GB"/>
        </w:rPr>
        <w:t>combined_prompt</w:t>
      </w:r>
      <w:proofErr w:type="spellEnd"/>
      <w:r w:rsidRPr="00B66FBA">
        <w:rPr>
          <w:lang w:val="en-GB"/>
        </w:rPr>
        <w:t xml:space="preserve"> = f"{prompt}\n\</w:t>
      </w:r>
      <w:proofErr w:type="spellStart"/>
      <w:r w:rsidRPr="00B66FBA">
        <w:rPr>
          <w:lang w:val="en-GB"/>
        </w:rPr>
        <w:t>nCONTEXT</w:t>
      </w:r>
      <w:proofErr w:type="spellEnd"/>
      <w:r w:rsidRPr="00B66FBA">
        <w:rPr>
          <w:lang w:val="en-GB"/>
        </w:rPr>
        <w:t>:\n{context}"</w:t>
      </w:r>
    </w:p>
    <w:p w14:paraId="0622DCE9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pict w14:anchorId="61668EE9">
          <v:rect id="_x0000_i1084" style="width:0;height:1.5pt" o:hralign="center" o:hrstd="t" o:hr="t" fillcolor="#a0a0a0" stroked="f"/>
        </w:pict>
      </w:r>
    </w:p>
    <w:p w14:paraId="02818388" w14:textId="77777777" w:rsidR="00B66FBA" w:rsidRPr="00B66FBA" w:rsidRDefault="00B66FBA" w:rsidP="00B66FBA">
      <w:pPr>
        <w:rPr>
          <w:b/>
          <w:bCs/>
          <w:lang w:val="en-GB"/>
        </w:rPr>
      </w:pPr>
      <w:r w:rsidRPr="00B66FBA">
        <w:rPr>
          <w:b/>
          <w:bCs/>
          <w:lang w:val="en-GB"/>
        </w:rPr>
        <w:t>4. Behavioural Impact</w:t>
      </w:r>
    </w:p>
    <w:p w14:paraId="3D9FA451" w14:textId="77777777" w:rsidR="00B66FBA" w:rsidRPr="00B66FBA" w:rsidRDefault="00B66FBA" w:rsidP="00B66FBA">
      <w:pPr>
        <w:numPr>
          <w:ilvl w:val="0"/>
          <w:numId w:val="43"/>
        </w:numPr>
        <w:rPr>
          <w:lang w:val="en-GB"/>
        </w:rPr>
      </w:pPr>
      <w:r w:rsidRPr="00B66FBA">
        <w:rPr>
          <w:b/>
          <w:bCs/>
          <w:lang w:val="en-GB"/>
        </w:rPr>
        <w:t>Removed duplication</w:t>
      </w:r>
      <w:r w:rsidRPr="00B66FBA">
        <w:rPr>
          <w:lang w:val="en-GB"/>
        </w:rPr>
        <w:t xml:space="preserve"> — brief now sole instruction authority.</w:t>
      </w:r>
    </w:p>
    <w:p w14:paraId="306F7BD7" w14:textId="77777777" w:rsidR="00B66FBA" w:rsidRPr="00B66FBA" w:rsidRDefault="00B66FBA" w:rsidP="00B66FBA">
      <w:pPr>
        <w:numPr>
          <w:ilvl w:val="0"/>
          <w:numId w:val="43"/>
        </w:numPr>
        <w:rPr>
          <w:lang w:val="en-GB"/>
        </w:rPr>
      </w:pPr>
      <w:r w:rsidRPr="00B66FBA">
        <w:rPr>
          <w:b/>
          <w:bCs/>
          <w:lang w:val="en-GB"/>
        </w:rPr>
        <w:t>Activated bow interpretation</w:t>
      </w:r>
      <w:r w:rsidRPr="00B66FBA">
        <w:rPr>
          <w:lang w:val="en-GB"/>
        </w:rPr>
        <w:t xml:space="preserve"> → enables narrative expansion based on bow type.</w:t>
      </w:r>
    </w:p>
    <w:p w14:paraId="3FEEAB5E" w14:textId="77777777" w:rsidR="00B66FBA" w:rsidRPr="00B66FBA" w:rsidRDefault="00B66FBA" w:rsidP="00B66FBA">
      <w:pPr>
        <w:numPr>
          <w:ilvl w:val="0"/>
          <w:numId w:val="43"/>
        </w:numPr>
        <w:rPr>
          <w:lang w:val="en-GB"/>
        </w:rPr>
      </w:pPr>
      <w:r w:rsidRPr="00B66FBA">
        <w:rPr>
          <w:b/>
          <w:bCs/>
          <w:lang w:val="en-GB"/>
        </w:rPr>
        <w:t>Grounded reasoning</w:t>
      </w:r>
      <w:r w:rsidRPr="00B66FBA">
        <w:rPr>
          <w:lang w:val="en-GB"/>
        </w:rPr>
        <w:t xml:space="preserve"> → model links player inputs to factual differences only.</w:t>
      </w:r>
    </w:p>
    <w:p w14:paraId="4230FAD5" w14:textId="77777777" w:rsidR="00B66FBA" w:rsidRPr="00B66FBA" w:rsidRDefault="00B66FBA" w:rsidP="00B66FBA">
      <w:pPr>
        <w:numPr>
          <w:ilvl w:val="0"/>
          <w:numId w:val="43"/>
        </w:numPr>
        <w:rPr>
          <w:lang w:val="en-GB"/>
        </w:rPr>
      </w:pPr>
      <w:r w:rsidRPr="00B66FBA">
        <w:rPr>
          <w:b/>
          <w:bCs/>
          <w:lang w:val="en-GB"/>
        </w:rPr>
        <w:t>Human-grade tone</w:t>
      </w:r>
      <w:r w:rsidRPr="00B66FBA">
        <w:rPr>
          <w:lang w:val="en-GB"/>
        </w:rPr>
        <w:t xml:space="preserve"> via new Voice &amp; Tone / Interpretation / Ending Style blocks.</w:t>
      </w:r>
    </w:p>
    <w:p w14:paraId="6C13945E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pict w14:anchorId="368578D5">
          <v:rect id="_x0000_i1085" style="width:0;height:1.5pt" o:hralign="center" o:hrstd="t" o:hr="t" fillcolor="#a0a0a0" stroked="f"/>
        </w:pict>
      </w:r>
    </w:p>
    <w:p w14:paraId="462FD5EE" w14:textId="77777777" w:rsidR="00B66FBA" w:rsidRPr="00B66FBA" w:rsidRDefault="00B66FBA" w:rsidP="00B66FBA">
      <w:pPr>
        <w:rPr>
          <w:b/>
          <w:bCs/>
          <w:lang w:val="en-GB"/>
        </w:rPr>
      </w:pPr>
      <w:r w:rsidRPr="00B66FBA">
        <w:rPr>
          <w:b/>
          <w:bCs/>
          <w:lang w:val="en-GB"/>
        </w:rPr>
        <w:t>5. Validation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4825"/>
      </w:tblGrid>
      <w:tr w:rsidR="00B66FBA" w:rsidRPr="00B66FBA" w14:paraId="054A5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EE800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68707FE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Observation</w:t>
            </w:r>
          </w:p>
        </w:tc>
      </w:tr>
      <w:tr w:rsidR="00B66FBA" w:rsidRPr="00B66FBA" w14:paraId="32E23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2568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Structural compliance</w:t>
            </w:r>
          </w:p>
        </w:tc>
        <w:tc>
          <w:tcPr>
            <w:tcW w:w="0" w:type="auto"/>
            <w:vAlign w:val="center"/>
            <w:hideMark/>
          </w:tcPr>
          <w:p w14:paraId="0F9DC6D9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3 paragraphs, logical flow.</w:t>
            </w:r>
          </w:p>
        </w:tc>
      </w:tr>
      <w:tr w:rsidR="00B66FBA" w:rsidRPr="00B66FBA" w14:paraId="48D74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0254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244010F5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Confident, British English, coach-like.</w:t>
            </w:r>
          </w:p>
        </w:tc>
      </w:tr>
      <w:tr w:rsidR="00B66FBA" w:rsidRPr="00B66FBA" w14:paraId="43A44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C464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Fact integrity</w:t>
            </w:r>
          </w:p>
        </w:tc>
        <w:tc>
          <w:tcPr>
            <w:tcW w:w="0" w:type="auto"/>
            <w:vAlign w:val="center"/>
            <w:hideMark/>
          </w:tcPr>
          <w:p w14:paraId="7B77F2A3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No hallucinated claims; all data traced to Excel.</w:t>
            </w:r>
          </w:p>
        </w:tc>
      </w:tr>
      <w:tr w:rsidR="00B66FBA" w:rsidRPr="00B66FBA" w14:paraId="7B03B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65F8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Emotional cadence</w:t>
            </w:r>
          </w:p>
        </w:tc>
        <w:tc>
          <w:tcPr>
            <w:tcW w:w="0" w:type="auto"/>
            <w:vAlign w:val="center"/>
            <w:hideMark/>
          </w:tcPr>
          <w:p w14:paraId="614DA6C5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Final line aligns with “Win Before You Play.”</w:t>
            </w:r>
          </w:p>
        </w:tc>
      </w:tr>
    </w:tbl>
    <w:p w14:paraId="1D042245" w14:textId="77777777" w:rsidR="00777651" w:rsidRPr="00777651" w:rsidRDefault="00777651" w:rsidP="00777651">
      <w:pPr>
        <w:rPr>
          <w:b/>
          <w:bCs/>
          <w:lang w:val="en-GB"/>
        </w:rPr>
      </w:pPr>
      <w:r w:rsidRPr="00777651">
        <w:rPr>
          <w:b/>
          <w:bCs/>
          <w:lang w:val="en-GB"/>
        </w:rPr>
        <w:t>Appendix A – Stick Selector (Level 1 Implementation)</w:t>
      </w:r>
    </w:p>
    <w:p w14:paraId="42A3600C" w14:textId="77777777" w:rsidR="00777651" w:rsidRPr="00777651" w:rsidRDefault="00777651" w:rsidP="00777651">
      <w:pPr>
        <w:rPr>
          <w:lang w:val="en-GB"/>
        </w:rPr>
      </w:pPr>
      <w:r w:rsidRPr="00777651">
        <w:rPr>
          <w:b/>
          <w:bCs/>
          <w:lang w:val="en-GB"/>
        </w:rPr>
        <w:t>Purpose:</w:t>
      </w:r>
      <w:r w:rsidRPr="00777651">
        <w:rPr>
          <w:lang w:val="en-GB"/>
        </w:rPr>
        <w:br/>
        <w:t xml:space="preserve">To deploy and externally validate a working prototype of the Mercian Stick Selector using a local Flask + </w:t>
      </w:r>
      <w:proofErr w:type="spellStart"/>
      <w:r w:rsidRPr="00777651">
        <w:rPr>
          <w:lang w:val="en-GB"/>
        </w:rPr>
        <w:t>ngrok</w:t>
      </w:r>
      <w:proofErr w:type="spellEnd"/>
      <w:r w:rsidRPr="00777651">
        <w:rPr>
          <w:lang w:val="en-GB"/>
        </w:rPr>
        <w:t xml:space="preserve"> setup before production hardening.</w:t>
      </w:r>
    </w:p>
    <w:p w14:paraId="10A881EE" w14:textId="77777777" w:rsidR="00777651" w:rsidRPr="00777651" w:rsidRDefault="00777651" w:rsidP="00777651">
      <w:pPr>
        <w:rPr>
          <w:lang w:val="en-GB"/>
        </w:rPr>
      </w:pPr>
      <w:r w:rsidRPr="00777651">
        <w:rPr>
          <w:b/>
          <w:bCs/>
          <w:lang w:val="en-GB"/>
        </w:rPr>
        <w:t>Scope of Level 1:</w:t>
      </w:r>
    </w:p>
    <w:p w14:paraId="2B8D4B93" w14:textId="77777777" w:rsidR="00777651" w:rsidRPr="00777651" w:rsidRDefault="00777651" w:rsidP="00777651">
      <w:pPr>
        <w:numPr>
          <w:ilvl w:val="0"/>
          <w:numId w:val="44"/>
        </w:numPr>
        <w:rPr>
          <w:lang w:val="en-GB"/>
        </w:rPr>
      </w:pPr>
      <w:r w:rsidRPr="00777651">
        <w:rPr>
          <w:lang w:val="en-GB"/>
        </w:rPr>
        <w:t>Flask API serving three live endpoints:</w:t>
      </w:r>
    </w:p>
    <w:p w14:paraId="6698FE26" w14:textId="77777777" w:rsidR="00777651" w:rsidRPr="00777651" w:rsidRDefault="00777651" w:rsidP="00777651">
      <w:pPr>
        <w:numPr>
          <w:ilvl w:val="1"/>
          <w:numId w:val="44"/>
        </w:numPr>
        <w:rPr>
          <w:lang w:val="en-GB"/>
        </w:rPr>
      </w:pPr>
      <w:r w:rsidRPr="00777651">
        <w:rPr>
          <w:lang w:val="en-GB"/>
        </w:rPr>
        <w:t>/</w:t>
      </w:r>
      <w:proofErr w:type="spellStart"/>
      <w:r w:rsidRPr="00777651">
        <w:rPr>
          <w:lang w:val="en-GB"/>
        </w:rPr>
        <w:t>api</w:t>
      </w:r>
      <w:proofErr w:type="spellEnd"/>
      <w:r w:rsidRPr="00777651">
        <w:rPr>
          <w:lang w:val="en-GB"/>
        </w:rPr>
        <w:t>/recommend – core recommendation logic</w:t>
      </w:r>
    </w:p>
    <w:p w14:paraId="165AD70B" w14:textId="77777777" w:rsidR="00777651" w:rsidRPr="00777651" w:rsidRDefault="00777651" w:rsidP="00777651">
      <w:pPr>
        <w:numPr>
          <w:ilvl w:val="1"/>
          <w:numId w:val="44"/>
        </w:numPr>
        <w:rPr>
          <w:lang w:val="en-GB"/>
        </w:rPr>
      </w:pPr>
      <w:r w:rsidRPr="00777651">
        <w:rPr>
          <w:lang w:val="en-GB"/>
        </w:rPr>
        <w:lastRenderedPageBreak/>
        <w:t>/</w:t>
      </w:r>
      <w:proofErr w:type="spellStart"/>
      <w:r w:rsidRPr="00777651">
        <w:rPr>
          <w:lang w:val="en-GB"/>
        </w:rPr>
        <w:t>healthz</w:t>
      </w:r>
      <w:proofErr w:type="spellEnd"/>
      <w:r w:rsidRPr="00777651">
        <w:rPr>
          <w:lang w:val="en-GB"/>
        </w:rPr>
        <w:t xml:space="preserve"> – status check</w:t>
      </w:r>
    </w:p>
    <w:p w14:paraId="35F86F4D" w14:textId="77777777" w:rsidR="00777651" w:rsidRPr="00777651" w:rsidRDefault="00777651" w:rsidP="00777651">
      <w:pPr>
        <w:numPr>
          <w:ilvl w:val="1"/>
          <w:numId w:val="44"/>
        </w:numPr>
        <w:rPr>
          <w:lang w:val="pt-PT"/>
        </w:rPr>
      </w:pPr>
      <w:r w:rsidRPr="00777651">
        <w:rPr>
          <w:lang w:val="pt-PT"/>
        </w:rPr>
        <w:t>/demo – serves demo.html (user interface)</w:t>
      </w:r>
    </w:p>
    <w:p w14:paraId="16D2C08E" w14:textId="77777777" w:rsidR="00777651" w:rsidRPr="00777651" w:rsidRDefault="00777651" w:rsidP="00777651">
      <w:pPr>
        <w:numPr>
          <w:ilvl w:val="0"/>
          <w:numId w:val="44"/>
        </w:numPr>
        <w:rPr>
          <w:lang w:val="en-GB"/>
        </w:rPr>
      </w:pPr>
      <w:r w:rsidRPr="00777651">
        <w:rPr>
          <w:lang w:val="en-GB"/>
        </w:rPr>
        <w:t>Data source: local Excel file (386 records × 28 fields).</w:t>
      </w:r>
    </w:p>
    <w:p w14:paraId="2E31CA6C" w14:textId="77777777" w:rsidR="00777651" w:rsidRPr="00777651" w:rsidRDefault="00777651" w:rsidP="00777651">
      <w:pPr>
        <w:numPr>
          <w:ilvl w:val="0"/>
          <w:numId w:val="44"/>
        </w:numPr>
        <w:rPr>
          <w:lang w:val="en-GB"/>
        </w:rPr>
      </w:pPr>
      <w:r w:rsidRPr="00777651">
        <w:rPr>
          <w:lang w:val="en-GB"/>
        </w:rPr>
        <w:t>AI integration: OpenAI API for rationale generation.</w:t>
      </w:r>
    </w:p>
    <w:p w14:paraId="472F6BF9" w14:textId="77777777" w:rsidR="00777651" w:rsidRPr="00777651" w:rsidRDefault="00777651" w:rsidP="00777651">
      <w:pPr>
        <w:numPr>
          <w:ilvl w:val="0"/>
          <w:numId w:val="44"/>
        </w:numPr>
        <w:rPr>
          <w:lang w:val="en-GB"/>
        </w:rPr>
      </w:pPr>
      <w:r w:rsidRPr="00777651">
        <w:rPr>
          <w:lang w:val="en-GB"/>
        </w:rPr>
        <w:t>Front end: standalone demo.html served directly by Flask (/demo).</w:t>
      </w:r>
    </w:p>
    <w:p w14:paraId="014E0807" w14:textId="77777777" w:rsidR="00777651" w:rsidRPr="00777651" w:rsidRDefault="00777651" w:rsidP="00777651">
      <w:pPr>
        <w:numPr>
          <w:ilvl w:val="0"/>
          <w:numId w:val="44"/>
        </w:numPr>
        <w:rPr>
          <w:lang w:val="en-GB"/>
        </w:rPr>
      </w:pPr>
      <w:r w:rsidRPr="00777651">
        <w:rPr>
          <w:lang w:val="en-GB"/>
        </w:rPr>
        <w:t xml:space="preserve">Public access: via </w:t>
      </w:r>
      <w:proofErr w:type="spellStart"/>
      <w:r w:rsidRPr="00777651">
        <w:rPr>
          <w:b/>
          <w:bCs/>
          <w:lang w:val="en-GB"/>
        </w:rPr>
        <w:t>ngrok</w:t>
      </w:r>
      <w:proofErr w:type="spellEnd"/>
      <w:r w:rsidRPr="00777651">
        <w:rPr>
          <w:b/>
          <w:bCs/>
          <w:lang w:val="en-GB"/>
        </w:rPr>
        <w:t xml:space="preserve"> Free tunnel</w:t>
      </w:r>
      <w:r w:rsidRPr="00777651">
        <w:rPr>
          <w:lang w:val="en-GB"/>
        </w:rPr>
        <w:t xml:space="preserve"> (https://&lt;subdomain&gt;.ngrok-free.dev/demo).</w:t>
      </w:r>
    </w:p>
    <w:p w14:paraId="29969C7B" w14:textId="77777777" w:rsidR="00777651" w:rsidRPr="00777651" w:rsidRDefault="00777651" w:rsidP="00777651">
      <w:pPr>
        <w:numPr>
          <w:ilvl w:val="0"/>
          <w:numId w:val="44"/>
        </w:numPr>
        <w:rPr>
          <w:lang w:val="en-GB"/>
        </w:rPr>
      </w:pPr>
      <w:r w:rsidRPr="00777651">
        <w:rPr>
          <w:lang w:val="en-GB"/>
        </w:rPr>
        <w:t xml:space="preserve">Deployment environment: local Windows PC; manual launch of Flask and </w:t>
      </w:r>
      <w:proofErr w:type="spellStart"/>
      <w:r w:rsidRPr="00777651">
        <w:rPr>
          <w:lang w:val="en-GB"/>
        </w:rPr>
        <w:t>ngrok</w:t>
      </w:r>
      <w:proofErr w:type="spellEnd"/>
      <w:r w:rsidRPr="00777651">
        <w:rPr>
          <w:lang w:val="en-GB"/>
        </w:rPr>
        <w:t>.</w:t>
      </w:r>
    </w:p>
    <w:p w14:paraId="11FDED69" w14:textId="77777777" w:rsidR="00777651" w:rsidRPr="00777651" w:rsidRDefault="00777651" w:rsidP="00777651">
      <w:pPr>
        <w:numPr>
          <w:ilvl w:val="0"/>
          <w:numId w:val="44"/>
        </w:numPr>
        <w:rPr>
          <w:lang w:val="en-GB"/>
        </w:rPr>
      </w:pPr>
      <w:r w:rsidRPr="00777651">
        <w:rPr>
          <w:lang w:val="en-GB"/>
        </w:rPr>
        <w:t>Sleep policy: PC awake / screen-off mode to maintain live tunnel.</w:t>
      </w:r>
    </w:p>
    <w:p w14:paraId="55898223" w14:textId="77777777" w:rsidR="00777651" w:rsidRPr="00777651" w:rsidRDefault="00777651" w:rsidP="00777651">
      <w:pPr>
        <w:rPr>
          <w:lang w:val="en-GB"/>
        </w:rPr>
      </w:pPr>
      <w:r w:rsidRPr="00777651">
        <w:rPr>
          <w:b/>
          <w:bCs/>
          <w:lang w:val="en-GB"/>
        </w:rPr>
        <w:t>Functionality verified:</w:t>
      </w:r>
    </w:p>
    <w:p w14:paraId="175268A0" w14:textId="77777777" w:rsidR="00777651" w:rsidRPr="00777651" w:rsidRDefault="00777651" w:rsidP="00777651">
      <w:pPr>
        <w:numPr>
          <w:ilvl w:val="0"/>
          <w:numId w:val="45"/>
        </w:numPr>
        <w:rPr>
          <w:lang w:val="en-GB"/>
        </w:rPr>
      </w:pPr>
      <w:r w:rsidRPr="00777651">
        <w:rPr>
          <w:lang w:val="en-GB"/>
        </w:rPr>
        <w:t xml:space="preserve">External testers accessed live system through </w:t>
      </w:r>
      <w:proofErr w:type="spellStart"/>
      <w:r w:rsidRPr="00777651">
        <w:rPr>
          <w:lang w:val="en-GB"/>
        </w:rPr>
        <w:t>ngrok</w:t>
      </w:r>
      <w:proofErr w:type="spellEnd"/>
      <w:r w:rsidRPr="00777651">
        <w:rPr>
          <w:lang w:val="en-GB"/>
        </w:rPr>
        <w:t>.</w:t>
      </w:r>
    </w:p>
    <w:p w14:paraId="4F846D22" w14:textId="77777777" w:rsidR="00777651" w:rsidRPr="00777651" w:rsidRDefault="00777651" w:rsidP="00777651">
      <w:pPr>
        <w:numPr>
          <w:ilvl w:val="0"/>
          <w:numId w:val="45"/>
        </w:numPr>
        <w:rPr>
          <w:lang w:val="en-GB"/>
        </w:rPr>
      </w:pPr>
      <w:r w:rsidRPr="00777651">
        <w:rPr>
          <w:lang w:val="en-GB"/>
        </w:rPr>
        <w:t>Successful POST requests to /</w:t>
      </w:r>
      <w:proofErr w:type="spellStart"/>
      <w:r w:rsidRPr="00777651">
        <w:rPr>
          <w:lang w:val="en-GB"/>
        </w:rPr>
        <w:t>api</w:t>
      </w:r>
      <w:proofErr w:type="spellEnd"/>
      <w:r w:rsidRPr="00777651">
        <w:rPr>
          <w:lang w:val="en-GB"/>
        </w:rPr>
        <w:t>/recommend returning 3 sticks + AI rationale.</w:t>
      </w:r>
    </w:p>
    <w:p w14:paraId="265B953C" w14:textId="77777777" w:rsidR="00777651" w:rsidRPr="00777651" w:rsidRDefault="00777651" w:rsidP="00777651">
      <w:pPr>
        <w:numPr>
          <w:ilvl w:val="0"/>
          <w:numId w:val="45"/>
        </w:numPr>
        <w:rPr>
          <w:lang w:val="en-GB"/>
        </w:rPr>
      </w:pPr>
      <w:r w:rsidRPr="00777651">
        <w:rPr>
          <w:lang w:val="en-GB"/>
        </w:rPr>
        <w:t>Positive initial feedback (“decent”) confirming usability and value proposition.</w:t>
      </w:r>
    </w:p>
    <w:p w14:paraId="2278D725" w14:textId="77777777" w:rsidR="00777651" w:rsidRPr="00777651" w:rsidRDefault="00777651" w:rsidP="00777651">
      <w:pPr>
        <w:rPr>
          <w:lang w:val="en-GB"/>
        </w:rPr>
      </w:pPr>
      <w:r w:rsidRPr="00777651">
        <w:rPr>
          <w:b/>
          <w:bCs/>
          <w:lang w:val="en-GB"/>
        </w:rPr>
        <w:t>Known constraints (L1):</w:t>
      </w:r>
    </w:p>
    <w:p w14:paraId="10E270B3" w14:textId="77777777" w:rsidR="00777651" w:rsidRPr="00777651" w:rsidRDefault="00777651" w:rsidP="00777651">
      <w:pPr>
        <w:numPr>
          <w:ilvl w:val="0"/>
          <w:numId w:val="46"/>
        </w:numPr>
        <w:rPr>
          <w:lang w:val="en-GB"/>
        </w:rPr>
      </w:pPr>
      <w:r w:rsidRPr="00777651">
        <w:rPr>
          <w:lang w:val="en-GB"/>
        </w:rPr>
        <w:t>Single-threaded Flask dev server (one request at a time).</w:t>
      </w:r>
    </w:p>
    <w:p w14:paraId="5A0A36BA" w14:textId="77777777" w:rsidR="00777651" w:rsidRPr="00777651" w:rsidRDefault="00777651" w:rsidP="00777651">
      <w:pPr>
        <w:numPr>
          <w:ilvl w:val="0"/>
          <w:numId w:val="46"/>
        </w:numPr>
        <w:rPr>
          <w:lang w:val="en-GB"/>
        </w:rPr>
      </w:pPr>
      <w:r w:rsidRPr="00777651">
        <w:rPr>
          <w:lang w:val="en-GB"/>
        </w:rPr>
        <w:t xml:space="preserve">Session dies if Flask or </w:t>
      </w:r>
      <w:proofErr w:type="spellStart"/>
      <w:r w:rsidRPr="00777651">
        <w:rPr>
          <w:lang w:val="en-GB"/>
        </w:rPr>
        <w:t>ngrok</w:t>
      </w:r>
      <w:proofErr w:type="spellEnd"/>
      <w:r w:rsidRPr="00777651">
        <w:rPr>
          <w:lang w:val="en-GB"/>
        </w:rPr>
        <w:t xml:space="preserve"> closed / PC sleeps.</w:t>
      </w:r>
    </w:p>
    <w:p w14:paraId="54E26425" w14:textId="77777777" w:rsidR="00777651" w:rsidRPr="00777651" w:rsidRDefault="00777651" w:rsidP="00777651">
      <w:pPr>
        <w:numPr>
          <w:ilvl w:val="0"/>
          <w:numId w:val="46"/>
        </w:numPr>
        <w:rPr>
          <w:lang w:val="en-GB"/>
        </w:rPr>
      </w:pPr>
      <w:r w:rsidRPr="00777651">
        <w:rPr>
          <w:lang w:val="en-GB"/>
        </w:rPr>
        <w:t>Manual data sync from Shopify → Excel.</w:t>
      </w:r>
    </w:p>
    <w:p w14:paraId="0C28D2D6" w14:textId="77777777" w:rsidR="00777651" w:rsidRPr="00777651" w:rsidRDefault="00777651" w:rsidP="00777651">
      <w:pPr>
        <w:numPr>
          <w:ilvl w:val="0"/>
          <w:numId w:val="46"/>
        </w:numPr>
        <w:rPr>
          <w:lang w:val="en-GB"/>
        </w:rPr>
      </w:pPr>
      <w:r w:rsidRPr="00777651">
        <w:rPr>
          <w:lang w:val="en-GB"/>
        </w:rPr>
        <w:t>No auth / rate limit / monitoring.</w:t>
      </w:r>
    </w:p>
    <w:p w14:paraId="152D04BB" w14:textId="77777777" w:rsidR="00777651" w:rsidRPr="00777651" w:rsidRDefault="00777651" w:rsidP="00777651">
      <w:pPr>
        <w:numPr>
          <w:ilvl w:val="0"/>
          <w:numId w:val="46"/>
        </w:numPr>
        <w:rPr>
          <w:lang w:val="en-GB"/>
        </w:rPr>
      </w:pPr>
      <w:r w:rsidRPr="00777651">
        <w:rPr>
          <w:lang w:val="en-GB"/>
        </w:rPr>
        <w:t xml:space="preserve">Not production-grade (no </w:t>
      </w:r>
      <w:proofErr w:type="spellStart"/>
      <w:r w:rsidRPr="00777651">
        <w:rPr>
          <w:lang w:val="en-GB"/>
        </w:rPr>
        <w:t>gunicorn</w:t>
      </w:r>
      <w:proofErr w:type="spellEnd"/>
      <w:r w:rsidRPr="00777651">
        <w:rPr>
          <w:lang w:val="en-GB"/>
        </w:rPr>
        <w:t>, DB, workers).</w:t>
      </w:r>
    </w:p>
    <w:p w14:paraId="7B1B3B1E" w14:textId="77777777" w:rsidR="00777651" w:rsidRPr="00777651" w:rsidRDefault="00777651" w:rsidP="00777651">
      <w:pPr>
        <w:rPr>
          <w:lang w:val="en-GB"/>
        </w:rPr>
      </w:pPr>
      <w:r w:rsidRPr="00777651">
        <w:rPr>
          <w:b/>
          <w:bCs/>
          <w:lang w:val="en-GB"/>
        </w:rPr>
        <w:t>Next Steps (Level 2 Roadmap):</w:t>
      </w:r>
    </w:p>
    <w:p w14:paraId="5EB7EF26" w14:textId="77777777" w:rsidR="00777651" w:rsidRPr="00777651" w:rsidRDefault="00777651" w:rsidP="00777651">
      <w:pPr>
        <w:numPr>
          <w:ilvl w:val="0"/>
          <w:numId w:val="47"/>
        </w:numPr>
        <w:rPr>
          <w:lang w:val="en-GB"/>
        </w:rPr>
      </w:pPr>
      <w:r w:rsidRPr="00777651">
        <w:rPr>
          <w:lang w:val="en-GB"/>
        </w:rPr>
        <w:t>Extract and document full business logic to business_logic_v1.txt.</w:t>
      </w:r>
    </w:p>
    <w:p w14:paraId="515E6B61" w14:textId="77777777" w:rsidR="00777651" w:rsidRPr="00777651" w:rsidRDefault="00777651" w:rsidP="00777651">
      <w:pPr>
        <w:numPr>
          <w:ilvl w:val="0"/>
          <w:numId w:val="47"/>
        </w:numPr>
        <w:rPr>
          <w:lang w:val="en-GB"/>
        </w:rPr>
      </w:pPr>
      <w:r w:rsidRPr="00777651">
        <w:rPr>
          <w:lang w:val="en-GB"/>
        </w:rPr>
        <w:t>Containerise Flask app (</w:t>
      </w:r>
      <w:proofErr w:type="spellStart"/>
      <w:r w:rsidRPr="00777651">
        <w:rPr>
          <w:lang w:val="en-GB"/>
        </w:rPr>
        <w:t>Dockerfile</w:t>
      </w:r>
      <w:proofErr w:type="spellEnd"/>
      <w:r w:rsidRPr="00777651">
        <w:rPr>
          <w:lang w:val="en-GB"/>
        </w:rPr>
        <w:t xml:space="preserve"> + </w:t>
      </w:r>
      <w:proofErr w:type="spellStart"/>
      <w:r w:rsidRPr="00777651">
        <w:rPr>
          <w:lang w:val="en-GB"/>
        </w:rPr>
        <w:t>Procfile</w:t>
      </w:r>
      <w:proofErr w:type="spellEnd"/>
      <w:r w:rsidRPr="00777651">
        <w:rPr>
          <w:lang w:val="en-GB"/>
        </w:rPr>
        <w:t>).</w:t>
      </w:r>
    </w:p>
    <w:p w14:paraId="2E4A5BA1" w14:textId="77777777" w:rsidR="00777651" w:rsidRPr="00777651" w:rsidRDefault="00777651" w:rsidP="00777651">
      <w:pPr>
        <w:numPr>
          <w:ilvl w:val="0"/>
          <w:numId w:val="47"/>
        </w:numPr>
        <w:rPr>
          <w:lang w:val="en-GB"/>
        </w:rPr>
      </w:pPr>
      <w:r w:rsidRPr="00777651">
        <w:rPr>
          <w:lang w:val="en-GB"/>
        </w:rPr>
        <w:t xml:space="preserve">Host on Render Free tier (Flask + </w:t>
      </w:r>
      <w:proofErr w:type="spellStart"/>
      <w:r w:rsidRPr="00777651">
        <w:rPr>
          <w:lang w:val="en-GB"/>
        </w:rPr>
        <w:t>gunicorn</w:t>
      </w:r>
      <w:proofErr w:type="spellEnd"/>
      <w:r w:rsidRPr="00777651">
        <w:rPr>
          <w:lang w:val="en-GB"/>
        </w:rPr>
        <w:t>).</w:t>
      </w:r>
    </w:p>
    <w:p w14:paraId="75A9FED6" w14:textId="77777777" w:rsidR="00777651" w:rsidRPr="00777651" w:rsidRDefault="00777651" w:rsidP="00777651">
      <w:pPr>
        <w:numPr>
          <w:ilvl w:val="0"/>
          <w:numId w:val="47"/>
        </w:numPr>
        <w:rPr>
          <w:lang w:val="en-GB"/>
        </w:rPr>
      </w:pPr>
      <w:r w:rsidRPr="00777651">
        <w:rPr>
          <w:lang w:val="en-GB"/>
        </w:rPr>
        <w:t>Introduce managed Postgres for product catalogue.</w:t>
      </w:r>
    </w:p>
    <w:p w14:paraId="15A23F4C" w14:textId="77777777" w:rsidR="00777651" w:rsidRPr="00777651" w:rsidRDefault="00777651" w:rsidP="00777651">
      <w:pPr>
        <w:numPr>
          <w:ilvl w:val="0"/>
          <w:numId w:val="47"/>
        </w:numPr>
        <w:rPr>
          <w:lang w:val="en-GB"/>
        </w:rPr>
      </w:pPr>
      <w:r w:rsidRPr="00777651">
        <w:rPr>
          <w:lang w:val="en-GB"/>
        </w:rPr>
        <w:t xml:space="preserve">Replace </w:t>
      </w:r>
      <w:proofErr w:type="spellStart"/>
      <w:r w:rsidRPr="00777651">
        <w:rPr>
          <w:lang w:val="en-GB"/>
        </w:rPr>
        <w:t>ngrok</w:t>
      </w:r>
      <w:proofErr w:type="spellEnd"/>
      <w:r w:rsidRPr="00777651">
        <w:rPr>
          <w:lang w:val="en-GB"/>
        </w:rPr>
        <w:t xml:space="preserve"> with permanent domain (api.mercianhockey.com via Cloudflare).</w:t>
      </w:r>
    </w:p>
    <w:p w14:paraId="0C62FB4A" w14:textId="77777777" w:rsidR="00777651" w:rsidRPr="00777651" w:rsidRDefault="00777651" w:rsidP="00777651">
      <w:pPr>
        <w:numPr>
          <w:ilvl w:val="0"/>
          <w:numId w:val="47"/>
        </w:numPr>
        <w:rPr>
          <w:lang w:val="en-GB"/>
        </w:rPr>
      </w:pPr>
      <w:r w:rsidRPr="00777651">
        <w:rPr>
          <w:lang w:val="en-GB"/>
        </w:rPr>
        <w:t>Automate Shopify sync (CRON or worker).</w:t>
      </w:r>
    </w:p>
    <w:p w14:paraId="4C4EED98" w14:textId="77777777" w:rsidR="00777651" w:rsidRPr="00777651" w:rsidRDefault="00777651" w:rsidP="00777651">
      <w:pPr>
        <w:rPr>
          <w:lang w:val="en-GB"/>
        </w:rPr>
      </w:pPr>
      <w:r w:rsidRPr="00777651">
        <w:rPr>
          <w:b/>
          <w:bCs/>
          <w:lang w:val="en-GB"/>
        </w:rPr>
        <w:lastRenderedPageBreak/>
        <w:t>Summary:</w:t>
      </w:r>
      <w:r w:rsidRPr="00777651">
        <w:rPr>
          <w:lang w:val="en-GB"/>
        </w:rPr>
        <w:br/>
        <w:t>Level 1 successfully proved end-to-end viability of the Stick Selector through live external access, capturing user feedback ahead of production deployment.</w:t>
      </w:r>
    </w:p>
    <w:p w14:paraId="4DDC9848" w14:textId="46FC0DA8" w:rsidR="00E57512" w:rsidRPr="00FF3FA4" w:rsidRDefault="00E57512" w:rsidP="00FF3FA4">
      <w:pPr>
        <w:rPr>
          <w:rFonts w:hint="eastAsia"/>
          <w:lang w:val="en-GB"/>
        </w:rPr>
      </w:pPr>
    </w:p>
    <w:sectPr w:rsidR="00E57512" w:rsidRPr="00FF3F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F0017B0"/>
    <w:multiLevelType w:val="multilevel"/>
    <w:tmpl w:val="00DA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75DD0"/>
    <w:multiLevelType w:val="multilevel"/>
    <w:tmpl w:val="87C8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1560F"/>
    <w:multiLevelType w:val="multilevel"/>
    <w:tmpl w:val="9F60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9192B"/>
    <w:multiLevelType w:val="multilevel"/>
    <w:tmpl w:val="5E5A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409F2"/>
    <w:multiLevelType w:val="multilevel"/>
    <w:tmpl w:val="77E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B27DE"/>
    <w:multiLevelType w:val="multilevel"/>
    <w:tmpl w:val="775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41C37"/>
    <w:multiLevelType w:val="multilevel"/>
    <w:tmpl w:val="55D0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53727"/>
    <w:multiLevelType w:val="multilevel"/>
    <w:tmpl w:val="469E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A0C65"/>
    <w:multiLevelType w:val="multilevel"/>
    <w:tmpl w:val="5EF4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16202"/>
    <w:multiLevelType w:val="multilevel"/>
    <w:tmpl w:val="77E2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55891"/>
    <w:multiLevelType w:val="multilevel"/>
    <w:tmpl w:val="F6A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D2757"/>
    <w:multiLevelType w:val="multilevel"/>
    <w:tmpl w:val="FEEC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45123"/>
    <w:multiLevelType w:val="multilevel"/>
    <w:tmpl w:val="EADE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B0FF1"/>
    <w:multiLevelType w:val="multilevel"/>
    <w:tmpl w:val="A2C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10E8A"/>
    <w:multiLevelType w:val="multilevel"/>
    <w:tmpl w:val="03A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D172B"/>
    <w:multiLevelType w:val="multilevel"/>
    <w:tmpl w:val="FC5A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1B13D5"/>
    <w:multiLevelType w:val="multilevel"/>
    <w:tmpl w:val="099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E275F"/>
    <w:multiLevelType w:val="multilevel"/>
    <w:tmpl w:val="49C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9702A"/>
    <w:multiLevelType w:val="multilevel"/>
    <w:tmpl w:val="7BB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552F9"/>
    <w:multiLevelType w:val="multilevel"/>
    <w:tmpl w:val="DA48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966B5"/>
    <w:multiLevelType w:val="multilevel"/>
    <w:tmpl w:val="F46E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A60815"/>
    <w:multiLevelType w:val="multilevel"/>
    <w:tmpl w:val="858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F45BD"/>
    <w:multiLevelType w:val="multilevel"/>
    <w:tmpl w:val="641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92F79"/>
    <w:multiLevelType w:val="multilevel"/>
    <w:tmpl w:val="C48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56402"/>
    <w:multiLevelType w:val="multilevel"/>
    <w:tmpl w:val="C53E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847EEC"/>
    <w:multiLevelType w:val="multilevel"/>
    <w:tmpl w:val="EC6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8C1F90"/>
    <w:multiLevelType w:val="multilevel"/>
    <w:tmpl w:val="0E78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25AD3"/>
    <w:multiLevelType w:val="multilevel"/>
    <w:tmpl w:val="387C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FF39EB"/>
    <w:multiLevelType w:val="multilevel"/>
    <w:tmpl w:val="7614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7B717F"/>
    <w:multiLevelType w:val="multilevel"/>
    <w:tmpl w:val="D94C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1D2B09"/>
    <w:multiLevelType w:val="multilevel"/>
    <w:tmpl w:val="7B4C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6A739D"/>
    <w:multiLevelType w:val="multilevel"/>
    <w:tmpl w:val="604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01F97"/>
    <w:multiLevelType w:val="multilevel"/>
    <w:tmpl w:val="58E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076B63"/>
    <w:multiLevelType w:val="multilevel"/>
    <w:tmpl w:val="2030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6C62FB"/>
    <w:multiLevelType w:val="multilevel"/>
    <w:tmpl w:val="091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D7F62"/>
    <w:multiLevelType w:val="multilevel"/>
    <w:tmpl w:val="4B2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995297"/>
    <w:multiLevelType w:val="multilevel"/>
    <w:tmpl w:val="5588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874A1"/>
    <w:multiLevelType w:val="multilevel"/>
    <w:tmpl w:val="4110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F3189F"/>
    <w:multiLevelType w:val="multilevel"/>
    <w:tmpl w:val="94FC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387BF2"/>
    <w:multiLevelType w:val="multilevel"/>
    <w:tmpl w:val="9A4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6D1CE6"/>
    <w:multiLevelType w:val="multilevel"/>
    <w:tmpl w:val="D07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29470">
    <w:abstractNumId w:val="5"/>
  </w:num>
  <w:num w:numId="2" w16cid:durableId="1702197766">
    <w:abstractNumId w:val="3"/>
  </w:num>
  <w:num w:numId="3" w16cid:durableId="754742863">
    <w:abstractNumId w:val="2"/>
  </w:num>
  <w:num w:numId="4" w16cid:durableId="123624143">
    <w:abstractNumId w:val="4"/>
  </w:num>
  <w:num w:numId="5" w16cid:durableId="276837715">
    <w:abstractNumId w:val="1"/>
  </w:num>
  <w:num w:numId="6" w16cid:durableId="1240284536">
    <w:abstractNumId w:val="0"/>
  </w:num>
  <w:num w:numId="7" w16cid:durableId="751660358">
    <w:abstractNumId w:val="14"/>
  </w:num>
  <w:num w:numId="8" w16cid:durableId="1825002672">
    <w:abstractNumId w:val="32"/>
  </w:num>
  <w:num w:numId="9" w16cid:durableId="327054505">
    <w:abstractNumId w:val="11"/>
  </w:num>
  <w:num w:numId="10" w16cid:durableId="1442333237">
    <w:abstractNumId w:val="29"/>
  </w:num>
  <w:num w:numId="11" w16cid:durableId="1537814297">
    <w:abstractNumId w:val="10"/>
  </w:num>
  <w:num w:numId="12" w16cid:durableId="1123115570">
    <w:abstractNumId w:val="46"/>
  </w:num>
  <w:num w:numId="13" w16cid:durableId="1807159895">
    <w:abstractNumId w:val="34"/>
  </w:num>
  <w:num w:numId="14" w16cid:durableId="133766331">
    <w:abstractNumId w:val="22"/>
  </w:num>
  <w:num w:numId="15" w16cid:durableId="953681794">
    <w:abstractNumId w:val="40"/>
  </w:num>
  <w:num w:numId="16" w16cid:durableId="1666393819">
    <w:abstractNumId w:val="24"/>
  </w:num>
  <w:num w:numId="17" w16cid:durableId="1934319190">
    <w:abstractNumId w:val="39"/>
  </w:num>
  <w:num w:numId="18" w16cid:durableId="470557526">
    <w:abstractNumId w:val="31"/>
  </w:num>
  <w:num w:numId="19" w16cid:durableId="601182129">
    <w:abstractNumId w:val="33"/>
  </w:num>
  <w:num w:numId="20" w16cid:durableId="645889497">
    <w:abstractNumId w:val="41"/>
  </w:num>
  <w:num w:numId="21" w16cid:durableId="263418203">
    <w:abstractNumId w:val="36"/>
  </w:num>
  <w:num w:numId="22" w16cid:durableId="1950043824">
    <w:abstractNumId w:val="7"/>
  </w:num>
  <w:num w:numId="23" w16cid:durableId="1403914947">
    <w:abstractNumId w:val="26"/>
  </w:num>
  <w:num w:numId="24" w16cid:durableId="1417558872">
    <w:abstractNumId w:val="6"/>
  </w:num>
  <w:num w:numId="25" w16cid:durableId="2069498129">
    <w:abstractNumId w:val="30"/>
  </w:num>
  <w:num w:numId="26" w16cid:durableId="1592660042">
    <w:abstractNumId w:val="27"/>
  </w:num>
  <w:num w:numId="27" w16cid:durableId="958756883">
    <w:abstractNumId w:val="8"/>
  </w:num>
  <w:num w:numId="28" w16cid:durableId="1126311322">
    <w:abstractNumId w:val="16"/>
  </w:num>
  <w:num w:numId="29" w16cid:durableId="2100326812">
    <w:abstractNumId w:val="13"/>
  </w:num>
  <w:num w:numId="30" w16cid:durableId="1008484562">
    <w:abstractNumId w:val="44"/>
  </w:num>
  <w:num w:numId="31" w16cid:durableId="1474323367">
    <w:abstractNumId w:val="45"/>
  </w:num>
  <w:num w:numId="32" w16cid:durableId="1507093528">
    <w:abstractNumId w:val="25"/>
  </w:num>
  <w:num w:numId="33" w16cid:durableId="2134208370">
    <w:abstractNumId w:val="9"/>
  </w:num>
  <w:num w:numId="34" w16cid:durableId="1192567935">
    <w:abstractNumId w:val="17"/>
  </w:num>
  <w:num w:numId="35" w16cid:durableId="954678704">
    <w:abstractNumId w:val="35"/>
  </w:num>
  <w:num w:numId="36" w16cid:durableId="54858053">
    <w:abstractNumId w:val="20"/>
  </w:num>
  <w:num w:numId="37" w16cid:durableId="748700320">
    <w:abstractNumId w:val="21"/>
  </w:num>
  <w:num w:numId="38" w16cid:durableId="1070732837">
    <w:abstractNumId w:val="19"/>
  </w:num>
  <w:num w:numId="39" w16cid:durableId="1722554810">
    <w:abstractNumId w:val="12"/>
  </w:num>
  <w:num w:numId="40" w16cid:durableId="517668896">
    <w:abstractNumId w:val="38"/>
  </w:num>
  <w:num w:numId="41" w16cid:durableId="51318879">
    <w:abstractNumId w:val="28"/>
  </w:num>
  <w:num w:numId="42" w16cid:durableId="1476869507">
    <w:abstractNumId w:val="15"/>
  </w:num>
  <w:num w:numId="43" w16cid:durableId="475726087">
    <w:abstractNumId w:val="42"/>
  </w:num>
  <w:num w:numId="44" w16cid:durableId="1328484631">
    <w:abstractNumId w:val="18"/>
  </w:num>
  <w:num w:numId="45" w16cid:durableId="732851909">
    <w:abstractNumId w:val="37"/>
  </w:num>
  <w:num w:numId="46" w16cid:durableId="1626547708">
    <w:abstractNumId w:val="23"/>
  </w:num>
  <w:num w:numId="47" w16cid:durableId="1710569887">
    <w:abstractNumId w:val="4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21"/>
    <w:rsid w:val="0006063C"/>
    <w:rsid w:val="000D6F73"/>
    <w:rsid w:val="0015074B"/>
    <w:rsid w:val="0029639D"/>
    <w:rsid w:val="002F3EC0"/>
    <w:rsid w:val="00326F90"/>
    <w:rsid w:val="004668EC"/>
    <w:rsid w:val="004F11F0"/>
    <w:rsid w:val="004F565D"/>
    <w:rsid w:val="00510F29"/>
    <w:rsid w:val="00516A76"/>
    <w:rsid w:val="005E289B"/>
    <w:rsid w:val="00777651"/>
    <w:rsid w:val="007C1458"/>
    <w:rsid w:val="00AA1D8D"/>
    <w:rsid w:val="00B47730"/>
    <w:rsid w:val="00B61463"/>
    <w:rsid w:val="00B66FBA"/>
    <w:rsid w:val="00BA49DB"/>
    <w:rsid w:val="00CB0664"/>
    <w:rsid w:val="00D159C7"/>
    <w:rsid w:val="00D224B2"/>
    <w:rsid w:val="00E074C5"/>
    <w:rsid w:val="00E57512"/>
    <w:rsid w:val="00F37D90"/>
    <w:rsid w:val="00FC693F"/>
    <w:rsid w:val="00FF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BFD26"/>
  <w14:defaultImageDpi w14:val="300"/>
  <w15:docId w15:val="{01900DAA-FACD-4518-907C-9B4909CE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venir" w:hAnsi="Aven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2342</Words>
  <Characters>16331</Characters>
  <Application>Microsoft Office Word</Application>
  <DocSecurity>0</DocSecurity>
  <Lines>628</Lines>
  <Paragraphs>466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Farmer</cp:lastModifiedBy>
  <cp:revision>3</cp:revision>
  <dcterms:created xsi:type="dcterms:W3CDTF">2025-11-06T16:37:00Z</dcterms:created>
  <dcterms:modified xsi:type="dcterms:W3CDTF">2025-11-06T16:37:00Z</dcterms:modified>
  <cp:category/>
</cp:coreProperties>
</file>