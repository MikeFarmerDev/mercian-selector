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4C2F5" w14:textId="77777777" w:rsidR="00744F5A" w:rsidRDefault="00000000">
      <w:pPr>
        <w:pStyle w:val="Heading1"/>
      </w:pPr>
      <w:r>
        <w:t>Mercian Selector — Architecture v1.7 (Full Detail Restoration)</w:t>
      </w:r>
    </w:p>
    <w:p w14:paraId="0347F904" w14:textId="77777777" w:rsidR="00744F5A" w:rsidRDefault="00000000">
      <w:r>
        <w:t>(Business system framework, November 2025)</w:t>
      </w:r>
    </w:p>
    <w:p w14:paraId="7B28B0EB" w14:textId="77777777" w:rsidR="00744F5A" w:rsidRDefault="00000000">
      <w:pPr>
        <w:pStyle w:val="Heading2"/>
      </w:pPr>
      <w:r>
        <w:t>1. Executive Summary</w:t>
      </w:r>
    </w:p>
    <w:p w14:paraId="6318167E" w14:textId="77777777" w:rsidR="00744F5A" w:rsidRDefault="00000000">
      <w:r>
        <w:t>Mercian Selector is a business system, not an IT project. Its purpose is to create measurable business outcomes by joining product intelligence, automation, and brand voice into one repeatable engine. Technology is the delivery method, not the goal.</w:t>
      </w:r>
      <w:r>
        <w:br/>
      </w:r>
      <w:r>
        <w:br/>
        <w:t>The system does three things:</w:t>
      </w:r>
      <w:r>
        <w:br/>
        <w:t>1. Turns complex product data into clear customer recommendations.</w:t>
      </w:r>
      <w:r>
        <w:br/>
        <w:t>2. Automates maintenance so teams spend time on value, not admin.</w:t>
      </w:r>
      <w:r>
        <w:br/>
        <w:t>3. Captures intelligence for continuous improvement and brand trust.</w:t>
      </w:r>
      <w:r>
        <w:br/>
      </w:r>
      <w:r>
        <w:br/>
        <w:t>Every file, rule, and process exists to deliver that business logic — from Shopify ingestion through to the final user experience that reflects Mercian’s coaching voice.</w:t>
      </w:r>
    </w:p>
    <w:p w14:paraId="2E23B891" w14:textId="77777777" w:rsidR="00744F5A" w:rsidRDefault="00000000">
      <w:pPr>
        <w:pStyle w:val="Heading2"/>
      </w:pPr>
      <w:r>
        <w:t>2. System Overview</w:t>
      </w:r>
    </w:p>
    <w:p w14:paraId="2B6C4F85" w14:textId="77777777" w:rsidR="00744F5A" w:rsidRDefault="00000000">
      <w:r>
        <w:t>The architecture is organised around how data becomes value. It moves through clear stages — Ingestion → Logic → Merge → Output → Oversight — each mapped to a business outcome.</w:t>
      </w:r>
    </w:p>
    <w:p w14:paraId="753367AC" w14:textId="77777777" w:rsidR="00744F5A" w:rsidRDefault="00000000">
      <w:r>
        <w:t>Directory Map (as verified):</w:t>
      </w:r>
    </w:p>
    <w:p w14:paraId="501D20D4" w14:textId="77777777" w:rsidR="00744F5A" w:rsidRDefault="00000000">
      <w:r>
        <w:br/>
        <w:t>mercian-selector/</w:t>
      </w:r>
      <w:r>
        <w:br/>
        <w:t>├─ .env</w:t>
      </w:r>
      <w:r>
        <w:br/>
        <w:t>├─ app.py</w:t>
      </w:r>
      <w:r>
        <w:br/>
        <w:t>├─ config.py</w:t>
      </w:r>
      <w:r>
        <w:br/>
        <w:t>├─ config_loader.py</w:t>
      </w:r>
      <w:r>
        <w:br/>
        <w:t>├─ data_loader.py</w:t>
      </w:r>
      <w:r>
        <w:br/>
        <w:t>├─ rationale.py</w:t>
      </w:r>
      <w:r>
        <w:br/>
        <w:t>├─ schema_definitions.json</w:t>
      </w:r>
      <w:r>
        <w:br/>
        <w:t>├─ products_full.json</w:t>
      </w:r>
      <w:r>
        <w:br/>
        <w:t>├─ sync.py</w:t>
      </w:r>
      <w:r>
        <w:br/>
        <w:t>│</w:t>
      </w:r>
      <w:r>
        <w:br/>
        <w:t>├─ config/</w:t>
      </w:r>
      <w:r>
        <w:br/>
        <w:t>│  └─ sync_map.json</w:t>
      </w:r>
      <w:r>
        <w:br/>
        <w:t>│</w:t>
      </w:r>
      <w:r>
        <w:br/>
        <w:t>├─ logs/</w:t>
      </w:r>
      <w:r>
        <w:br/>
        <w:t>│  └─ selector_log.csv</w:t>
      </w:r>
      <w:r>
        <w:br/>
        <w:t>│</w:t>
      </w:r>
      <w:r>
        <w:br/>
        <w:t>├─ domain/</w:t>
      </w:r>
      <w:r>
        <w:br/>
      </w:r>
      <w:r>
        <w:lastRenderedPageBreak/>
        <w:t>│  ├─ filters.py</w:t>
      </w:r>
      <w:r>
        <w:br/>
        <w:t>│  ├─ scoring.py</w:t>
      </w:r>
      <w:r>
        <w:br/>
        <w:t>│  ├─ fallbacks.py</w:t>
      </w:r>
      <w:r>
        <w:br/>
        <w:t>│  ├─ adapters.py</w:t>
      </w:r>
      <w:r>
        <w:br/>
        <w:t>│  └─ logger.py</w:t>
      </w:r>
      <w:r>
        <w:br/>
        <w:t>│</w:t>
      </w:r>
      <w:r>
        <w:br/>
        <w:t>├─ ingestion/</w:t>
      </w:r>
      <w:r>
        <w:br/>
        <w:t>│  ├─ shopify_discover.py</w:t>
      </w:r>
      <w:r>
        <w:br/>
        <w:t>│  ├─ shopify_inventory.py</w:t>
      </w:r>
      <w:r>
        <w:br/>
        <w:t>│  ├─ flatten_inventory.py</w:t>
      </w:r>
      <w:r>
        <w:br/>
        <w:t>│  ├─ flatten_and_report.py</w:t>
      </w:r>
      <w:r>
        <w:br/>
        <w:t>│  └─ probe_shape.py</w:t>
      </w:r>
      <w:r>
        <w:br/>
        <w:t>│</w:t>
      </w:r>
      <w:r>
        <w:br/>
        <w:t>├─ tools/</w:t>
      </w:r>
      <w:r>
        <w:br/>
        <w:t>│  └─ merge_excel.py</w:t>
      </w:r>
      <w:r>
        <w:br/>
        <w:t>│</w:t>
      </w:r>
      <w:r>
        <w:br/>
        <w:t>├─ data/</w:t>
      </w:r>
      <w:r>
        <w:br/>
        <w:t>│  ├─ StickSelection.xlsx</w:t>
      </w:r>
      <w:r>
        <w:br/>
        <w:t>│  ├─ Selector_Config_Template_v1.0.xlsx</w:t>
      </w:r>
      <w:r>
        <w:br/>
        <w:t>│  └─ sync_shopify.py</w:t>
      </w:r>
      <w:r>
        <w:br/>
        <w:t>│</w:t>
      </w:r>
      <w:r>
        <w:br/>
        <w:t>├─ outputs/</w:t>
      </w:r>
      <w:r>
        <w:br/>
        <w:t>│  ├─ shopify_update.csv</w:t>
      </w:r>
      <w:r>
        <w:br/>
        <w:t>│  ├─ flatten_summary.txt</w:t>
      </w:r>
      <w:r>
        <w:br/>
        <w:t>│  ├─ inventory_flat.csv</w:t>
      </w:r>
      <w:r>
        <w:br/>
        <w:t>│  ├─ inventory_summary.txt</w:t>
      </w:r>
      <w:r>
        <w:br/>
        <w:t>│  ├─ sync_report.csv</w:t>
      </w:r>
      <w:r>
        <w:br/>
        <w:t>│  └─ sync_exceptions_coaching.csv</w:t>
      </w:r>
      <w:r>
        <w:br/>
        <w:t>│</w:t>
      </w:r>
      <w:r>
        <w:br/>
        <w:t>└─ backups/</w:t>
      </w:r>
      <w:r>
        <w:br/>
        <w:t xml:space="preserve">   └─ (timestamped Excel backups generated by merge)</w:t>
      </w:r>
      <w:r>
        <w:br/>
      </w:r>
    </w:p>
    <w:p w14:paraId="08813BDC" w14:textId="77777777" w:rsidR="00744F5A" w:rsidRDefault="00000000">
      <w:pPr>
        <w:pStyle w:val="Heading2"/>
      </w:pPr>
      <w:r>
        <w:t>3. Operational Flow — Data to Value</w:t>
      </w:r>
    </w:p>
    <w:p w14:paraId="60E22E67" w14:textId="77777777" w:rsidR="00744F5A" w:rsidRDefault="00000000">
      <w:r>
        <w:t>Each directory plays a defined business role within the Selector architecture, representing how raw data is transformed into brand-aligned customer value.</w:t>
      </w:r>
      <w:r>
        <w:br/>
      </w:r>
    </w:p>
    <w:p w14:paraId="601B0A32" w14:textId="77777777" w:rsidR="00744F5A" w:rsidRDefault="00000000">
      <w:r>
        <w:t>### config/</w:t>
      </w:r>
      <w:r>
        <w:br/>
        <w:t>Defines how the system behaves and where it sends its outputs. It’s the operational control room — changing values here changes outcomes without touching code.</w:t>
      </w:r>
      <w:r>
        <w:br/>
        <w:t>- sync_map.json — defines update permissions, backup directories, report paths, and which fields the system can alter automatically. It’s the switchboard for the entire process.</w:t>
      </w:r>
    </w:p>
    <w:p w14:paraId="086305C5" w14:textId="77777777" w:rsidR="00744F5A" w:rsidRDefault="00000000">
      <w:r>
        <w:lastRenderedPageBreak/>
        <w:t>### ingestion/</w:t>
      </w:r>
      <w:r>
        <w:br/>
        <w:t>Imports, validates, and reshapes Shopify data into usable business intelligence. This layer ensures Mercian always works from current facts.</w:t>
      </w:r>
      <w:r>
        <w:br/>
        <w:t>- shopify_discover.py — runs GraphQL queries to gather products and variants, writing products_full.json.</w:t>
      </w:r>
      <w:r>
        <w:br/>
        <w:t>- shopify_inventory.py — fetches inventory quantities and links them by inventory_item_id.</w:t>
      </w:r>
      <w:r>
        <w:br/>
        <w:t>- flatten_inventory.py (New in v1.7) — reads inventory_levels.json and writes inventory_flat.csv and inventory_summary.txt; preserves Excel-safe numeric IDs (PURE_CSV toggle).</w:t>
      </w:r>
      <w:r>
        <w:br/>
        <w:t>- flatten_and_report.py — converts complex JSON into a flat CSV combining product and inventory data, generating shopify_update.csv and flatten_summary.txt.</w:t>
      </w:r>
      <w:r>
        <w:br/>
        <w:t>- probe_shape.py — lightweight inspection tool to verify product schema before flattening.</w:t>
      </w:r>
      <w:r>
        <w:br/>
        <w:t>Together, these scripts guarantee the business never works from guesswork — every decision starts with verified data.</w:t>
      </w:r>
    </w:p>
    <w:p w14:paraId="59E115BB" w14:textId="77777777" w:rsidR="00744F5A" w:rsidRDefault="00000000">
      <w:r>
        <w:t>### domain/</w:t>
      </w:r>
      <w:r>
        <w:br/>
        <w:t>The decision engine that turns product data into expert-level recommendations — where Mercian’s coaching intelligence lives.</w:t>
      </w:r>
      <w:r>
        <w:br/>
        <w:t>- filters.py — applies rules to exclude unsuitable products.</w:t>
      </w:r>
      <w:r>
        <w:br/>
        <w:t>- scoring.py — ranks viable options using weighted logic aligned with player profiles.</w:t>
      </w:r>
      <w:r>
        <w:br/>
        <w:t>- fallbacks.py — ensures meaningful recommendations even when data is incomplete.</w:t>
      </w:r>
      <w:r>
        <w:br/>
        <w:t>- adapters.py — links factual logic to AI narrative output.</w:t>
      </w:r>
      <w:r>
        <w:br/>
        <w:t>- logger.py — records every selection event for audit and transparency.</w:t>
      </w:r>
    </w:p>
    <w:p w14:paraId="2B0B857F" w14:textId="77777777" w:rsidR="00744F5A" w:rsidRDefault="00000000">
      <w:r>
        <w:t>### tools/</w:t>
      </w:r>
      <w:r>
        <w:br/>
        <w:t>Transforms raw data into a single, trusted business dataset.</w:t>
      </w:r>
      <w:r>
        <w:br/>
        <w:t>- merge_excel.py — merges flattened Shopify exports with Mercian’s master dataset, calculates VAT and pricing, and generates sync_report.csv and sync_exceptions_coaching.csv, creating timestamped backups automatically.</w:t>
      </w:r>
    </w:p>
    <w:p w14:paraId="740D1573" w14:textId="77777777" w:rsidR="00744F5A" w:rsidRDefault="00000000">
      <w:r>
        <w:t>### data/</w:t>
      </w:r>
      <w:r>
        <w:br/>
        <w:t>Stores structured knowledge and operational templates — the working state of the system.</w:t>
      </w:r>
      <w:r>
        <w:br/>
        <w:t>- StickSelection.xlsx — master dataset read by the API for live recommendations.</w:t>
      </w:r>
      <w:r>
        <w:br/>
        <w:t>- Selector_Config_Template_v1.0.xlsx — defines rules, traits, and contexts for future expansion.</w:t>
      </w:r>
      <w:r>
        <w:br/>
        <w:t>- sync_shopify.py — lightweight sync tool for testing or limited environments.</w:t>
      </w:r>
      <w:r>
        <w:br/>
        <w:t>The data layer represents operational truth — what the system currently knows.</w:t>
      </w:r>
    </w:p>
    <w:p w14:paraId="34FCE573" w14:textId="77777777" w:rsidR="00744F5A" w:rsidRDefault="00000000">
      <w:r>
        <w:t>### outputs/</w:t>
      </w:r>
      <w:r>
        <w:br/>
        <w:t>The business’s working papers. Every automated process produces tangible evidence here.</w:t>
      </w:r>
      <w:r>
        <w:br/>
        <w:t>- shopify_update.csv — flattened product export.</w:t>
      </w:r>
      <w:r>
        <w:br/>
        <w:t>- flatten_summary.txt — overview of processed items.</w:t>
      </w:r>
      <w:r>
        <w:br/>
        <w:t>- inventory_flat.csv (v1.7) — Excel-safe inventory file for human use.</w:t>
      </w:r>
      <w:r>
        <w:br/>
        <w:t>- inventory_summary.txt (v1.7) — human-readable stock summary.</w:t>
      </w:r>
      <w:r>
        <w:br/>
      </w:r>
      <w:r>
        <w:lastRenderedPageBreak/>
        <w:t>- sync_report.csv — audit record of each merge.</w:t>
      </w:r>
      <w:r>
        <w:br/>
        <w:t>- sync_exceptions_coaching.csv — entries requiring manual review.</w:t>
      </w:r>
    </w:p>
    <w:p w14:paraId="64FB2C3D" w14:textId="77777777" w:rsidR="00744F5A" w:rsidRDefault="00000000">
      <w:r>
        <w:t>### logs/</w:t>
      </w:r>
      <w:r>
        <w:br/>
        <w:t>Tracks usage and performance for governance, analytics, and confidence.</w:t>
      </w:r>
      <w:r>
        <w:br/>
        <w:t>- selector_log.csv — records every API request with timestamps, inputs, response time, and result summary.</w:t>
      </w:r>
    </w:p>
    <w:p w14:paraId="12DD1A99" w14:textId="77777777" w:rsidR="00744F5A" w:rsidRDefault="00000000">
      <w:r>
        <w:t>### backups/</w:t>
      </w:r>
      <w:r>
        <w:br/>
        <w:t>Ensures operational continuity and traceability.</w:t>
      </w:r>
      <w:r>
        <w:br/>
        <w:t>- Timestamped Excel files are stored before each merge to provide restore points and a verifiable history of data evolution.</w:t>
      </w:r>
    </w:p>
    <w:p w14:paraId="47520B6A" w14:textId="77777777" w:rsidR="00744F5A" w:rsidRDefault="00000000">
      <w:pPr>
        <w:pStyle w:val="Heading2"/>
      </w:pPr>
      <w:r>
        <w:t>4. Governance, Guardrails &amp; Scalability</w:t>
      </w:r>
    </w:p>
    <w:p w14:paraId="318CC550" w14:textId="77777777" w:rsidR="00744F5A" w:rsidRDefault="00000000">
      <w:r>
        <w:t>Operational Guardrails:</w:t>
      </w:r>
      <w:r>
        <w:br/>
        <w:t>- Flask runs with debugging off in production.</w:t>
      </w:r>
      <w:r>
        <w:br/>
        <w:t>- All inputs validated and clamped for sanity (budgets, lengths).</w:t>
      </w:r>
      <w:r>
        <w:br/>
        <w:t>- AI responses retried once, then default to deterministic text.</w:t>
      </w:r>
      <w:r>
        <w:br/>
        <w:t>- Low-stock and staleness flags protect customer experience.</w:t>
      </w:r>
      <w:r>
        <w:br/>
        <w:t>- Rate limiting and timeout prevent runaway requests.</w:t>
      </w:r>
      <w:r>
        <w:br/>
      </w:r>
      <w:r>
        <w:br/>
        <w:t>Governance &amp; Controls:</w:t>
      </w:r>
      <w:r>
        <w:br/>
        <w:t>- Versioning embedded across code and outputs for traceability.</w:t>
      </w:r>
      <w:r>
        <w:br/>
        <w:t>- Backups and reports provide a full audit trail.</w:t>
      </w:r>
      <w:r>
        <w:br/>
        <w:t>- Change boundaries defined by layer: logic in Selection, tone in Narrative.</w:t>
      </w:r>
      <w:r>
        <w:br/>
        <w:t>- Effort tracking standardised at 1 unit = 1 hour for cost forecasting.</w:t>
      </w:r>
      <w:r>
        <w:br/>
      </w:r>
      <w:r>
        <w:br/>
        <w:t>Governance here isn’t about IT compliance — it’s about making a commercial system safe, repeatable, and scalable.</w:t>
      </w:r>
    </w:p>
    <w:p w14:paraId="007A65CF" w14:textId="77777777" w:rsidR="00744F5A" w:rsidRDefault="00000000">
      <w:pPr>
        <w:pStyle w:val="Heading2"/>
      </w:pPr>
      <w:r>
        <w:t>4.1 Way of Working — Patch &amp; Review Protocol</w:t>
      </w:r>
    </w:p>
    <w:p w14:paraId="72A05E35" w14:textId="77777777" w:rsidR="00744F5A" w:rsidRDefault="00000000">
      <w:r>
        <w:t>Purpose: remove ambiguity in code edits and keep sessions fast + auditable.</w:t>
      </w:r>
      <w:r>
        <w:br/>
      </w:r>
      <w:r>
        <w:br/>
        <w:t>Rule A — Three-part patch format (mandatory):</w:t>
      </w:r>
      <w:r>
        <w:br/>
        <w:t>Publish changes as three separate code fences:</w:t>
      </w:r>
      <w:r>
        <w:br/>
        <w:t>1) LINE BEFORE THE BLOCK</w:t>
      </w:r>
      <w:r>
        <w:br/>
        <w:t>2) BLOCK BEING CHANGED</w:t>
      </w:r>
      <w:r>
        <w:br/>
        <w:t>3) LINE AFTER THE BLOCK</w:t>
      </w:r>
      <w:r>
        <w:br/>
      </w:r>
      <w:r>
        <w:br/>
        <w:t>Rule B — Commit hygiene: branch naming, commit summary, PR checklist.</w:t>
      </w:r>
      <w:r>
        <w:br/>
        <w:t>Rule C — File I/O Manifest discipline.</w:t>
      </w:r>
      <w:r>
        <w:br/>
        <w:t>Rule D — Human-safe outputs for Excel with PURE_CSV toggle.</w:t>
      </w:r>
      <w:r>
        <w:br/>
        <w:t>Rule E — Session enforcement: non-compliant patches must be reissued.</w:t>
      </w:r>
    </w:p>
    <w:p w14:paraId="0D4B1750" w14:textId="77777777" w:rsidR="00744F5A" w:rsidRDefault="00000000">
      <w:pPr>
        <w:pStyle w:val="Heading2"/>
      </w:pPr>
      <w:r>
        <w:lastRenderedPageBreak/>
        <w:t>5. Summary: Business Impact</w:t>
      </w:r>
    </w:p>
    <w:p w14:paraId="14CA010D" w14:textId="77777777" w:rsidR="00744F5A" w:rsidRDefault="00000000">
      <w:r>
        <w:t>Mercian Selector converts operational complexity into brand advantage:</w:t>
      </w:r>
      <w:r>
        <w:br/>
        <w:t>- Reduces manual reconciliation and admin by over 90%.</w:t>
      </w:r>
      <w:r>
        <w:br/>
        <w:t>- Ensures factual accuracy across all content and channels.</w:t>
      </w:r>
      <w:r>
        <w:br/>
        <w:t>- Delivers consistent brand tone and experience globally.</w:t>
      </w:r>
      <w:r>
        <w:br/>
        <w:t>- Creates a reusable architecture for future sports or partners.</w:t>
      </w:r>
      <w:r>
        <w:br/>
      </w:r>
      <w:r>
        <w:br/>
        <w:t>It’s a business engine disguised as software — measurable, explainable, and built to scale.</w:t>
      </w:r>
    </w:p>
    <w:p w14:paraId="26AEF572" w14:textId="77777777" w:rsidR="00683D19" w:rsidRPr="00683D19" w:rsidRDefault="00683D19" w:rsidP="00683D19">
      <w:pPr>
        <w:pStyle w:val="Heading2"/>
        <w:rPr>
          <w:lang w:val="en-GB"/>
        </w:rPr>
      </w:pPr>
      <w:r w:rsidRPr="00683D19">
        <w:rPr>
          <w:lang w:val="en-GB"/>
        </w:rPr>
        <w:lastRenderedPageBreak/>
        <w:t>6. Operational Execution Sequence (Revised)</w:t>
      </w:r>
    </w:p>
    <w:p w14:paraId="210AE384" w14:textId="77777777" w:rsidR="00683D19" w:rsidRPr="00683D19" w:rsidRDefault="00683D19" w:rsidP="00683D19">
      <w:pPr>
        <w:pStyle w:val="Heading2"/>
        <w:rPr>
          <w:lang w:val="en-GB"/>
        </w:rPr>
      </w:pPr>
      <w:r w:rsidRPr="00683D19">
        <w:rPr>
          <w:lang w:val="en-GB"/>
        </w:rPr>
        <w:t>Defines the end-to-end process for running Mercian Selector as a complete business system, including the new Inventory Flattening step (2a).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
        <w:gridCol w:w="1360"/>
        <w:gridCol w:w="2379"/>
        <w:gridCol w:w="2210"/>
        <w:gridCol w:w="2387"/>
      </w:tblGrid>
      <w:tr w:rsidR="00683D19" w:rsidRPr="00683D19" w14:paraId="2B16B456" w14:textId="77777777">
        <w:trPr>
          <w:tblHeader/>
          <w:tblCellSpacing w:w="15" w:type="dxa"/>
        </w:trPr>
        <w:tc>
          <w:tcPr>
            <w:tcW w:w="0" w:type="auto"/>
            <w:vAlign w:val="center"/>
            <w:hideMark/>
          </w:tcPr>
          <w:p w14:paraId="39C71545" w14:textId="77777777" w:rsidR="00683D19" w:rsidRPr="00683D19" w:rsidRDefault="00683D19" w:rsidP="00683D19">
            <w:pPr>
              <w:pStyle w:val="Heading2"/>
              <w:rPr>
                <w:lang w:val="en-GB"/>
              </w:rPr>
            </w:pPr>
            <w:r w:rsidRPr="00683D19">
              <w:rPr>
                <w:lang w:val="en-GB"/>
              </w:rPr>
              <w:t>Step</w:t>
            </w:r>
          </w:p>
        </w:tc>
        <w:tc>
          <w:tcPr>
            <w:tcW w:w="0" w:type="auto"/>
            <w:vAlign w:val="center"/>
            <w:hideMark/>
          </w:tcPr>
          <w:p w14:paraId="2587DB80" w14:textId="77777777" w:rsidR="00683D19" w:rsidRPr="00683D19" w:rsidRDefault="00683D19" w:rsidP="00683D19">
            <w:pPr>
              <w:pStyle w:val="Heading2"/>
              <w:rPr>
                <w:lang w:val="en-GB"/>
              </w:rPr>
            </w:pPr>
            <w:r w:rsidRPr="00683D19">
              <w:rPr>
                <w:lang w:val="en-GB"/>
              </w:rPr>
              <w:t>Description</w:t>
            </w:r>
          </w:p>
        </w:tc>
        <w:tc>
          <w:tcPr>
            <w:tcW w:w="0" w:type="auto"/>
            <w:vAlign w:val="center"/>
            <w:hideMark/>
          </w:tcPr>
          <w:p w14:paraId="67FC7266" w14:textId="77777777" w:rsidR="00683D19" w:rsidRPr="00683D19" w:rsidRDefault="00683D19" w:rsidP="00683D19">
            <w:pPr>
              <w:pStyle w:val="Heading2"/>
              <w:rPr>
                <w:lang w:val="en-GB"/>
              </w:rPr>
            </w:pPr>
            <w:r w:rsidRPr="00683D19">
              <w:rPr>
                <w:lang w:val="en-GB"/>
              </w:rPr>
              <w:t>Script</w:t>
            </w:r>
          </w:p>
        </w:tc>
        <w:tc>
          <w:tcPr>
            <w:tcW w:w="0" w:type="auto"/>
            <w:vAlign w:val="center"/>
            <w:hideMark/>
          </w:tcPr>
          <w:p w14:paraId="5ABD9609" w14:textId="77777777" w:rsidR="00683D19" w:rsidRPr="00683D19" w:rsidRDefault="00683D19" w:rsidP="00683D19">
            <w:pPr>
              <w:pStyle w:val="Heading2"/>
              <w:rPr>
                <w:lang w:val="en-GB"/>
              </w:rPr>
            </w:pPr>
            <w:r w:rsidRPr="00683D19">
              <w:rPr>
                <w:lang w:val="en-GB"/>
              </w:rPr>
              <w:t>Input</w:t>
            </w:r>
          </w:p>
        </w:tc>
        <w:tc>
          <w:tcPr>
            <w:tcW w:w="0" w:type="auto"/>
            <w:vAlign w:val="center"/>
            <w:hideMark/>
          </w:tcPr>
          <w:p w14:paraId="3631AF16" w14:textId="77777777" w:rsidR="00683D19" w:rsidRPr="00683D19" w:rsidRDefault="00683D19" w:rsidP="00683D19">
            <w:pPr>
              <w:pStyle w:val="Heading2"/>
              <w:rPr>
                <w:lang w:val="en-GB"/>
              </w:rPr>
            </w:pPr>
            <w:r w:rsidRPr="00683D19">
              <w:rPr>
                <w:lang w:val="en-GB"/>
              </w:rPr>
              <w:t>Output</w:t>
            </w:r>
          </w:p>
        </w:tc>
      </w:tr>
      <w:tr w:rsidR="00683D19" w:rsidRPr="00683D19" w14:paraId="4106FBA6" w14:textId="77777777">
        <w:trPr>
          <w:tblCellSpacing w:w="15" w:type="dxa"/>
        </w:trPr>
        <w:tc>
          <w:tcPr>
            <w:tcW w:w="0" w:type="auto"/>
            <w:vAlign w:val="center"/>
            <w:hideMark/>
          </w:tcPr>
          <w:p w14:paraId="21111CD0" w14:textId="77777777" w:rsidR="00683D19" w:rsidRPr="00683D19" w:rsidRDefault="00683D19" w:rsidP="00683D19">
            <w:pPr>
              <w:pStyle w:val="Heading2"/>
              <w:rPr>
                <w:lang w:val="en-GB"/>
              </w:rPr>
            </w:pPr>
            <w:r w:rsidRPr="00683D19">
              <w:rPr>
                <w:lang w:val="en-GB"/>
              </w:rPr>
              <w:t>1</w:t>
            </w:r>
          </w:p>
        </w:tc>
        <w:tc>
          <w:tcPr>
            <w:tcW w:w="0" w:type="auto"/>
            <w:vAlign w:val="center"/>
            <w:hideMark/>
          </w:tcPr>
          <w:p w14:paraId="288B1BAD" w14:textId="77777777" w:rsidR="00683D19" w:rsidRPr="00683D19" w:rsidRDefault="00683D19" w:rsidP="00683D19">
            <w:pPr>
              <w:pStyle w:val="Heading2"/>
              <w:rPr>
                <w:lang w:val="en-GB"/>
              </w:rPr>
            </w:pPr>
            <w:r w:rsidRPr="00683D19">
              <w:rPr>
                <w:lang w:val="en-GB"/>
              </w:rPr>
              <w:t>Discovery – Gather all product &amp; variant data</w:t>
            </w:r>
          </w:p>
        </w:tc>
        <w:tc>
          <w:tcPr>
            <w:tcW w:w="0" w:type="auto"/>
            <w:vAlign w:val="center"/>
            <w:hideMark/>
          </w:tcPr>
          <w:p w14:paraId="7BB17397" w14:textId="77777777" w:rsidR="00683D19" w:rsidRPr="00683D19" w:rsidRDefault="00683D19" w:rsidP="00683D19">
            <w:pPr>
              <w:pStyle w:val="Heading2"/>
              <w:rPr>
                <w:lang w:val="en-GB"/>
              </w:rPr>
            </w:pPr>
            <w:r w:rsidRPr="00683D19">
              <w:rPr>
                <w:lang w:val="en-GB"/>
              </w:rPr>
              <w:t>ingestion/shopify_discover.py</w:t>
            </w:r>
          </w:p>
        </w:tc>
        <w:tc>
          <w:tcPr>
            <w:tcW w:w="0" w:type="auto"/>
            <w:vAlign w:val="center"/>
            <w:hideMark/>
          </w:tcPr>
          <w:p w14:paraId="61AC6D73" w14:textId="77777777" w:rsidR="00683D19" w:rsidRPr="00683D19" w:rsidRDefault="00683D19" w:rsidP="00683D19">
            <w:pPr>
              <w:pStyle w:val="Heading2"/>
              <w:rPr>
                <w:lang w:val="en-GB"/>
              </w:rPr>
            </w:pPr>
            <w:r w:rsidRPr="00683D19">
              <w:rPr>
                <w:lang w:val="en-GB"/>
              </w:rPr>
              <w:t xml:space="preserve">Shopify </w:t>
            </w:r>
            <w:proofErr w:type="spellStart"/>
            <w:r w:rsidRPr="00683D19">
              <w:rPr>
                <w:lang w:val="en-GB"/>
              </w:rPr>
              <w:t>GraphQL</w:t>
            </w:r>
            <w:proofErr w:type="spellEnd"/>
            <w:r w:rsidRPr="00683D19">
              <w:rPr>
                <w:lang w:val="en-GB"/>
              </w:rPr>
              <w:t xml:space="preserve"> API</w:t>
            </w:r>
          </w:p>
        </w:tc>
        <w:tc>
          <w:tcPr>
            <w:tcW w:w="0" w:type="auto"/>
            <w:vAlign w:val="center"/>
            <w:hideMark/>
          </w:tcPr>
          <w:p w14:paraId="2EEFCFE3" w14:textId="77777777" w:rsidR="00683D19" w:rsidRPr="00683D19" w:rsidRDefault="00683D19" w:rsidP="00683D19">
            <w:pPr>
              <w:pStyle w:val="Heading2"/>
              <w:rPr>
                <w:lang w:val="en-GB"/>
              </w:rPr>
            </w:pPr>
            <w:r w:rsidRPr="00683D19">
              <w:rPr>
                <w:lang w:val="en-GB"/>
              </w:rPr>
              <w:t>ingestion/</w:t>
            </w:r>
            <w:proofErr w:type="spellStart"/>
            <w:r w:rsidRPr="00683D19">
              <w:rPr>
                <w:lang w:val="en-GB"/>
              </w:rPr>
              <w:t>products_full.json</w:t>
            </w:r>
            <w:proofErr w:type="spellEnd"/>
          </w:p>
        </w:tc>
      </w:tr>
      <w:tr w:rsidR="00683D19" w:rsidRPr="00683D19" w14:paraId="76AC2C39" w14:textId="77777777">
        <w:trPr>
          <w:tblCellSpacing w:w="15" w:type="dxa"/>
        </w:trPr>
        <w:tc>
          <w:tcPr>
            <w:tcW w:w="0" w:type="auto"/>
            <w:vAlign w:val="center"/>
            <w:hideMark/>
          </w:tcPr>
          <w:p w14:paraId="43F0F462" w14:textId="77777777" w:rsidR="00683D19" w:rsidRPr="00683D19" w:rsidRDefault="00683D19" w:rsidP="00683D19">
            <w:pPr>
              <w:pStyle w:val="Heading2"/>
              <w:rPr>
                <w:lang w:val="en-GB"/>
              </w:rPr>
            </w:pPr>
            <w:r w:rsidRPr="00683D19">
              <w:rPr>
                <w:lang w:val="en-GB"/>
              </w:rPr>
              <w:t>2</w:t>
            </w:r>
          </w:p>
        </w:tc>
        <w:tc>
          <w:tcPr>
            <w:tcW w:w="0" w:type="auto"/>
            <w:vAlign w:val="center"/>
            <w:hideMark/>
          </w:tcPr>
          <w:p w14:paraId="0DDC2EB8" w14:textId="77777777" w:rsidR="00683D19" w:rsidRPr="00683D19" w:rsidRDefault="00683D19" w:rsidP="00683D19">
            <w:pPr>
              <w:pStyle w:val="Heading2"/>
              <w:rPr>
                <w:lang w:val="en-GB"/>
              </w:rPr>
            </w:pPr>
            <w:r w:rsidRPr="00683D19">
              <w:rPr>
                <w:lang w:val="en-GB"/>
              </w:rPr>
              <w:t>Inventory Sync – Fetch live stock levels by location</w:t>
            </w:r>
          </w:p>
        </w:tc>
        <w:tc>
          <w:tcPr>
            <w:tcW w:w="0" w:type="auto"/>
            <w:vAlign w:val="center"/>
            <w:hideMark/>
          </w:tcPr>
          <w:p w14:paraId="52F8F786" w14:textId="77777777" w:rsidR="00683D19" w:rsidRPr="00683D19" w:rsidRDefault="00683D19" w:rsidP="00683D19">
            <w:pPr>
              <w:pStyle w:val="Heading2"/>
              <w:rPr>
                <w:lang w:val="en-GB"/>
              </w:rPr>
            </w:pPr>
            <w:r w:rsidRPr="00683D19">
              <w:rPr>
                <w:lang w:val="en-GB"/>
              </w:rPr>
              <w:t>ingestion/shopify_inventory.py</w:t>
            </w:r>
          </w:p>
        </w:tc>
        <w:tc>
          <w:tcPr>
            <w:tcW w:w="0" w:type="auto"/>
            <w:vAlign w:val="center"/>
            <w:hideMark/>
          </w:tcPr>
          <w:p w14:paraId="343CAFBD" w14:textId="77777777" w:rsidR="00683D19" w:rsidRPr="00683D19" w:rsidRDefault="00683D19" w:rsidP="00683D19">
            <w:pPr>
              <w:pStyle w:val="Heading2"/>
              <w:rPr>
                <w:lang w:val="en-GB"/>
              </w:rPr>
            </w:pPr>
            <w:r w:rsidRPr="00683D19">
              <w:rPr>
                <w:lang w:val="en-GB"/>
              </w:rPr>
              <w:t xml:space="preserve">Shopify </w:t>
            </w:r>
            <w:proofErr w:type="spellStart"/>
            <w:r w:rsidRPr="00683D19">
              <w:rPr>
                <w:lang w:val="en-GB"/>
              </w:rPr>
              <w:t>GraphQL</w:t>
            </w:r>
            <w:proofErr w:type="spellEnd"/>
            <w:r w:rsidRPr="00683D19">
              <w:rPr>
                <w:lang w:val="en-GB"/>
              </w:rPr>
              <w:t xml:space="preserve"> API</w:t>
            </w:r>
          </w:p>
        </w:tc>
        <w:tc>
          <w:tcPr>
            <w:tcW w:w="0" w:type="auto"/>
            <w:vAlign w:val="center"/>
            <w:hideMark/>
          </w:tcPr>
          <w:p w14:paraId="172EBA42" w14:textId="77777777" w:rsidR="00683D19" w:rsidRPr="00683D19" w:rsidRDefault="00683D19" w:rsidP="00683D19">
            <w:pPr>
              <w:pStyle w:val="Heading2"/>
              <w:rPr>
                <w:lang w:val="en-GB"/>
              </w:rPr>
            </w:pPr>
            <w:r w:rsidRPr="00683D19">
              <w:rPr>
                <w:lang w:val="en-GB"/>
              </w:rPr>
              <w:t>outputs/</w:t>
            </w:r>
            <w:proofErr w:type="spellStart"/>
            <w:r w:rsidRPr="00683D19">
              <w:rPr>
                <w:lang w:val="en-GB"/>
              </w:rPr>
              <w:t>inventory_levels.json</w:t>
            </w:r>
            <w:proofErr w:type="spellEnd"/>
          </w:p>
        </w:tc>
      </w:tr>
      <w:tr w:rsidR="00683D19" w:rsidRPr="00683D19" w14:paraId="6E35F1A8" w14:textId="77777777">
        <w:trPr>
          <w:tblCellSpacing w:w="15" w:type="dxa"/>
        </w:trPr>
        <w:tc>
          <w:tcPr>
            <w:tcW w:w="0" w:type="auto"/>
            <w:vAlign w:val="center"/>
            <w:hideMark/>
          </w:tcPr>
          <w:p w14:paraId="46297407" w14:textId="77777777" w:rsidR="00683D19" w:rsidRPr="00683D19" w:rsidRDefault="00683D19" w:rsidP="00683D19">
            <w:pPr>
              <w:pStyle w:val="Heading2"/>
              <w:rPr>
                <w:lang w:val="en-GB"/>
              </w:rPr>
            </w:pPr>
            <w:r w:rsidRPr="00683D19">
              <w:rPr>
                <w:lang w:val="en-GB"/>
              </w:rPr>
              <w:t>2a</w:t>
            </w:r>
          </w:p>
        </w:tc>
        <w:tc>
          <w:tcPr>
            <w:tcW w:w="0" w:type="auto"/>
            <w:vAlign w:val="center"/>
            <w:hideMark/>
          </w:tcPr>
          <w:p w14:paraId="3F550AFB" w14:textId="77777777" w:rsidR="00683D19" w:rsidRPr="00683D19" w:rsidRDefault="00683D19" w:rsidP="00683D19">
            <w:pPr>
              <w:pStyle w:val="Heading2"/>
              <w:rPr>
                <w:lang w:val="en-GB"/>
              </w:rPr>
            </w:pPr>
            <w:r w:rsidRPr="00683D19">
              <w:rPr>
                <w:lang w:val="en-GB"/>
              </w:rPr>
              <w:t>Inventory Flattening (New) – Convert JSON to CSV with Excel-safe ID preservation</w:t>
            </w:r>
          </w:p>
        </w:tc>
        <w:tc>
          <w:tcPr>
            <w:tcW w:w="0" w:type="auto"/>
            <w:vAlign w:val="center"/>
            <w:hideMark/>
          </w:tcPr>
          <w:p w14:paraId="3C93223D" w14:textId="77777777" w:rsidR="00683D19" w:rsidRPr="00683D19" w:rsidRDefault="00683D19" w:rsidP="00683D19">
            <w:pPr>
              <w:pStyle w:val="Heading2"/>
              <w:rPr>
                <w:lang w:val="en-GB"/>
              </w:rPr>
            </w:pPr>
            <w:r w:rsidRPr="00683D19">
              <w:rPr>
                <w:lang w:val="en-GB"/>
              </w:rPr>
              <w:t>ingestion/flatten_inventory.py</w:t>
            </w:r>
          </w:p>
        </w:tc>
        <w:tc>
          <w:tcPr>
            <w:tcW w:w="0" w:type="auto"/>
            <w:vAlign w:val="center"/>
            <w:hideMark/>
          </w:tcPr>
          <w:p w14:paraId="73955CF1" w14:textId="77777777" w:rsidR="00683D19" w:rsidRPr="00683D19" w:rsidRDefault="00683D19" w:rsidP="00683D19">
            <w:pPr>
              <w:pStyle w:val="Heading2"/>
              <w:rPr>
                <w:lang w:val="en-GB"/>
              </w:rPr>
            </w:pPr>
            <w:r w:rsidRPr="00683D19">
              <w:rPr>
                <w:lang w:val="en-GB"/>
              </w:rPr>
              <w:t>outputs/</w:t>
            </w:r>
            <w:proofErr w:type="spellStart"/>
            <w:r w:rsidRPr="00683D19">
              <w:rPr>
                <w:lang w:val="en-GB"/>
              </w:rPr>
              <w:t>inventory_levels.json</w:t>
            </w:r>
            <w:proofErr w:type="spellEnd"/>
          </w:p>
        </w:tc>
        <w:tc>
          <w:tcPr>
            <w:tcW w:w="0" w:type="auto"/>
            <w:vAlign w:val="center"/>
            <w:hideMark/>
          </w:tcPr>
          <w:p w14:paraId="441B8123" w14:textId="77777777" w:rsidR="00683D19" w:rsidRPr="00683D19" w:rsidRDefault="00683D19" w:rsidP="00683D19">
            <w:pPr>
              <w:pStyle w:val="Heading2"/>
              <w:rPr>
                <w:lang w:val="en-GB"/>
              </w:rPr>
            </w:pPr>
            <w:r w:rsidRPr="00683D19">
              <w:rPr>
                <w:lang w:val="en-GB"/>
              </w:rPr>
              <w:t>outputs/inventory_flat.csv, outputs/inventory_summary.txt</w:t>
            </w:r>
          </w:p>
        </w:tc>
      </w:tr>
      <w:tr w:rsidR="00683D19" w:rsidRPr="00683D19" w14:paraId="0E6C09D3" w14:textId="77777777">
        <w:trPr>
          <w:tblCellSpacing w:w="15" w:type="dxa"/>
        </w:trPr>
        <w:tc>
          <w:tcPr>
            <w:tcW w:w="0" w:type="auto"/>
            <w:vAlign w:val="center"/>
            <w:hideMark/>
          </w:tcPr>
          <w:p w14:paraId="2684A0FC" w14:textId="77777777" w:rsidR="00683D19" w:rsidRPr="00683D19" w:rsidRDefault="00683D19" w:rsidP="00683D19">
            <w:pPr>
              <w:pStyle w:val="Heading2"/>
              <w:rPr>
                <w:lang w:val="en-GB"/>
              </w:rPr>
            </w:pPr>
            <w:r w:rsidRPr="00683D19">
              <w:rPr>
                <w:lang w:val="en-GB"/>
              </w:rPr>
              <w:t>3</w:t>
            </w:r>
          </w:p>
        </w:tc>
        <w:tc>
          <w:tcPr>
            <w:tcW w:w="0" w:type="auto"/>
            <w:vAlign w:val="center"/>
            <w:hideMark/>
          </w:tcPr>
          <w:p w14:paraId="4920AD33" w14:textId="77777777" w:rsidR="00683D19" w:rsidRPr="00683D19" w:rsidRDefault="00683D19" w:rsidP="00683D19">
            <w:pPr>
              <w:pStyle w:val="Heading2"/>
              <w:rPr>
                <w:lang w:val="en-GB"/>
              </w:rPr>
            </w:pPr>
            <w:r w:rsidRPr="00683D19">
              <w:rPr>
                <w:lang w:val="en-GB"/>
              </w:rPr>
              <w:t xml:space="preserve">Flatten &amp; Report – Combine product + inventory data into a </w:t>
            </w:r>
            <w:r w:rsidRPr="00683D19">
              <w:rPr>
                <w:lang w:val="en-GB"/>
              </w:rPr>
              <w:lastRenderedPageBreak/>
              <w:t>unified dataset for merge</w:t>
            </w:r>
          </w:p>
        </w:tc>
        <w:tc>
          <w:tcPr>
            <w:tcW w:w="0" w:type="auto"/>
            <w:vAlign w:val="center"/>
            <w:hideMark/>
          </w:tcPr>
          <w:p w14:paraId="05A16C93" w14:textId="77777777" w:rsidR="00683D19" w:rsidRPr="00683D19" w:rsidRDefault="00683D19" w:rsidP="00683D19">
            <w:pPr>
              <w:pStyle w:val="Heading2"/>
              <w:rPr>
                <w:lang w:val="en-GB"/>
              </w:rPr>
            </w:pPr>
            <w:r w:rsidRPr="00683D19">
              <w:rPr>
                <w:lang w:val="en-GB"/>
              </w:rPr>
              <w:lastRenderedPageBreak/>
              <w:t>ingestion/flatten_and_report.py</w:t>
            </w:r>
          </w:p>
        </w:tc>
        <w:tc>
          <w:tcPr>
            <w:tcW w:w="0" w:type="auto"/>
            <w:vAlign w:val="center"/>
            <w:hideMark/>
          </w:tcPr>
          <w:p w14:paraId="1CCEFE39" w14:textId="77777777" w:rsidR="00683D19" w:rsidRPr="00683D19" w:rsidRDefault="00683D19" w:rsidP="00683D19">
            <w:pPr>
              <w:pStyle w:val="Heading2"/>
              <w:rPr>
                <w:lang w:val="en-GB"/>
              </w:rPr>
            </w:pPr>
            <w:r w:rsidRPr="00683D19">
              <w:rPr>
                <w:lang w:val="en-GB"/>
              </w:rPr>
              <w:t>Products + Inventory CSVs</w:t>
            </w:r>
          </w:p>
        </w:tc>
        <w:tc>
          <w:tcPr>
            <w:tcW w:w="0" w:type="auto"/>
            <w:vAlign w:val="center"/>
            <w:hideMark/>
          </w:tcPr>
          <w:p w14:paraId="4BFB9ABC" w14:textId="77777777" w:rsidR="00683D19" w:rsidRPr="00683D19" w:rsidRDefault="00683D19" w:rsidP="00683D19">
            <w:pPr>
              <w:pStyle w:val="Heading2"/>
              <w:rPr>
                <w:lang w:val="en-GB"/>
              </w:rPr>
            </w:pPr>
            <w:r w:rsidRPr="00683D19">
              <w:rPr>
                <w:lang w:val="en-GB"/>
              </w:rPr>
              <w:t>outputs/shopify_update.csv, outputs/flatten_summary.txt</w:t>
            </w:r>
          </w:p>
        </w:tc>
      </w:tr>
      <w:tr w:rsidR="00683D19" w:rsidRPr="00683D19" w14:paraId="134AD81E" w14:textId="77777777">
        <w:trPr>
          <w:tblCellSpacing w:w="15" w:type="dxa"/>
        </w:trPr>
        <w:tc>
          <w:tcPr>
            <w:tcW w:w="0" w:type="auto"/>
            <w:vAlign w:val="center"/>
            <w:hideMark/>
          </w:tcPr>
          <w:p w14:paraId="61C189DD" w14:textId="77777777" w:rsidR="00683D19" w:rsidRPr="00683D19" w:rsidRDefault="00683D19" w:rsidP="00683D19">
            <w:pPr>
              <w:pStyle w:val="Heading2"/>
              <w:rPr>
                <w:lang w:val="en-GB"/>
              </w:rPr>
            </w:pPr>
            <w:r w:rsidRPr="00683D19">
              <w:rPr>
                <w:lang w:val="en-GB"/>
              </w:rPr>
              <w:t>4</w:t>
            </w:r>
          </w:p>
        </w:tc>
        <w:tc>
          <w:tcPr>
            <w:tcW w:w="0" w:type="auto"/>
            <w:vAlign w:val="center"/>
            <w:hideMark/>
          </w:tcPr>
          <w:p w14:paraId="58D2D58D" w14:textId="77777777" w:rsidR="00683D19" w:rsidRPr="00683D19" w:rsidRDefault="00683D19" w:rsidP="00683D19">
            <w:pPr>
              <w:pStyle w:val="Heading2"/>
              <w:rPr>
                <w:lang w:val="en-GB"/>
              </w:rPr>
            </w:pPr>
            <w:r w:rsidRPr="00683D19">
              <w:rPr>
                <w:lang w:val="en-GB"/>
              </w:rPr>
              <w:t>Merge &amp; Validate – Integrate flattened data with master Excel</w:t>
            </w:r>
          </w:p>
        </w:tc>
        <w:tc>
          <w:tcPr>
            <w:tcW w:w="0" w:type="auto"/>
            <w:vAlign w:val="center"/>
            <w:hideMark/>
          </w:tcPr>
          <w:p w14:paraId="2B575C23" w14:textId="77777777" w:rsidR="00683D19" w:rsidRPr="00683D19" w:rsidRDefault="00683D19" w:rsidP="00683D19">
            <w:pPr>
              <w:pStyle w:val="Heading2"/>
              <w:rPr>
                <w:lang w:val="en-GB"/>
              </w:rPr>
            </w:pPr>
            <w:r w:rsidRPr="00683D19">
              <w:rPr>
                <w:lang w:val="en-GB"/>
              </w:rPr>
              <w:t>tools/merge_excel.py</w:t>
            </w:r>
          </w:p>
        </w:tc>
        <w:tc>
          <w:tcPr>
            <w:tcW w:w="0" w:type="auto"/>
            <w:vAlign w:val="center"/>
            <w:hideMark/>
          </w:tcPr>
          <w:p w14:paraId="5176835B" w14:textId="77777777" w:rsidR="00683D19" w:rsidRPr="00683D19" w:rsidRDefault="00683D19" w:rsidP="00683D19">
            <w:pPr>
              <w:pStyle w:val="Heading2"/>
              <w:rPr>
                <w:lang w:val="en-GB"/>
              </w:rPr>
            </w:pPr>
            <w:r w:rsidRPr="00683D19">
              <w:rPr>
                <w:lang w:val="en-GB"/>
              </w:rPr>
              <w:t>shopify_update.csv, StickSelection.xlsx</w:t>
            </w:r>
          </w:p>
        </w:tc>
        <w:tc>
          <w:tcPr>
            <w:tcW w:w="0" w:type="auto"/>
            <w:vAlign w:val="center"/>
            <w:hideMark/>
          </w:tcPr>
          <w:p w14:paraId="4A9A0F54" w14:textId="77777777" w:rsidR="00683D19" w:rsidRPr="00683D19" w:rsidRDefault="00683D19" w:rsidP="00683D19">
            <w:pPr>
              <w:pStyle w:val="Heading2"/>
              <w:rPr>
                <w:lang w:val="en-GB"/>
              </w:rPr>
            </w:pPr>
            <w:r w:rsidRPr="00683D19">
              <w:rPr>
                <w:lang w:val="en-GB"/>
              </w:rPr>
              <w:t>sync_report.csv, sync_exceptions_coaching.csv</w:t>
            </w:r>
          </w:p>
        </w:tc>
      </w:tr>
      <w:tr w:rsidR="00683D19" w:rsidRPr="00683D19" w14:paraId="6AFE74D5" w14:textId="77777777">
        <w:trPr>
          <w:tblCellSpacing w:w="15" w:type="dxa"/>
        </w:trPr>
        <w:tc>
          <w:tcPr>
            <w:tcW w:w="0" w:type="auto"/>
            <w:vAlign w:val="center"/>
            <w:hideMark/>
          </w:tcPr>
          <w:p w14:paraId="3951BF21" w14:textId="77777777" w:rsidR="00683D19" w:rsidRPr="00683D19" w:rsidRDefault="00683D19" w:rsidP="00683D19">
            <w:pPr>
              <w:pStyle w:val="Heading2"/>
              <w:rPr>
                <w:lang w:val="en-GB"/>
              </w:rPr>
            </w:pPr>
            <w:r w:rsidRPr="00683D19">
              <w:rPr>
                <w:lang w:val="en-GB"/>
              </w:rPr>
              <w:t>5</w:t>
            </w:r>
          </w:p>
        </w:tc>
        <w:tc>
          <w:tcPr>
            <w:tcW w:w="0" w:type="auto"/>
            <w:vAlign w:val="center"/>
            <w:hideMark/>
          </w:tcPr>
          <w:p w14:paraId="101E32BA" w14:textId="77777777" w:rsidR="00683D19" w:rsidRPr="00683D19" w:rsidRDefault="00683D19" w:rsidP="00683D19">
            <w:pPr>
              <w:pStyle w:val="Heading2"/>
              <w:rPr>
                <w:lang w:val="en-GB"/>
              </w:rPr>
            </w:pPr>
            <w:r w:rsidRPr="00683D19">
              <w:rPr>
                <w:lang w:val="en-GB"/>
              </w:rPr>
              <w:t>Verification – Confirm successful merge, no mismatches, valid SKU coverage</w:t>
            </w:r>
          </w:p>
        </w:tc>
        <w:tc>
          <w:tcPr>
            <w:tcW w:w="0" w:type="auto"/>
            <w:vAlign w:val="center"/>
            <w:hideMark/>
          </w:tcPr>
          <w:p w14:paraId="718CC5F6" w14:textId="77777777" w:rsidR="00683D19" w:rsidRPr="00683D19" w:rsidRDefault="00683D19" w:rsidP="00683D19">
            <w:pPr>
              <w:pStyle w:val="Heading2"/>
              <w:rPr>
                <w:lang w:val="en-GB"/>
              </w:rPr>
            </w:pPr>
            <w:r w:rsidRPr="00683D19">
              <w:rPr>
                <w:lang w:val="en-GB"/>
              </w:rPr>
              <w:t>—</w:t>
            </w:r>
          </w:p>
        </w:tc>
        <w:tc>
          <w:tcPr>
            <w:tcW w:w="0" w:type="auto"/>
            <w:vAlign w:val="center"/>
            <w:hideMark/>
          </w:tcPr>
          <w:p w14:paraId="409357A4" w14:textId="77777777" w:rsidR="00683D19" w:rsidRPr="00683D19" w:rsidRDefault="00683D19" w:rsidP="00683D19">
            <w:pPr>
              <w:pStyle w:val="Heading2"/>
              <w:rPr>
                <w:lang w:val="en-GB"/>
              </w:rPr>
            </w:pPr>
            <w:r w:rsidRPr="00683D19">
              <w:rPr>
                <w:lang w:val="en-GB"/>
              </w:rPr>
              <w:t>—</w:t>
            </w:r>
          </w:p>
        </w:tc>
        <w:tc>
          <w:tcPr>
            <w:tcW w:w="0" w:type="auto"/>
            <w:vAlign w:val="center"/>
            <w:hideMark/>
          </w:tcPr>
          <w:p w14:paraId="6F96105B" w14:textId="77777777" w:rsidR="00683D19" w:rsidRPr="00683D19" w:rsidRDefault="00683D19" w:rsidP="00683D19">
            <w:pPr>
              <w:pStyle w:val="Heading2"/>
              <w:rPr>
                <w:lang w:val="en-GB"/>
              </w:rPr>
            </w:pPr>
            <w:r w:rsidRPr="00683D19">
              <w:rPr>
                <w:lang w:val="en-GB"/>
              </w:rPr>
              <w:t>Internal checks complete</w:t>
            </w:r>
          </w:p>
        </w:tc>
      </w:tr>
      <w:tr w:rsidR="00683D19" w:rsidRPr="00683D19" w14:paraId="41765467" w14:textId="77777777">
        <w:trPr>
          <w:tblCellSpacing w:w="15" w:type="dxa"/>
        </w:trPr>
        <w:tc>
          <w:tcPr>
            <w:tcW w:w="0" w:type="auto"/>
            <w:vAlign w:val="center"/>
            <w:hideMark/>
          </w:tcPr>
          <w:p w14:paraId="3ED5004C" w14:textId="77777777" w:rsidR="00683D19" w:rsidRPr="00683D19" w:rsidRDefault="00683D19" w:rsidP="00683D19">
            <w:pPr>
              <w:pStyle w:val="Heading2"/>
              <w:rPr>
                <w:lang w:val="en-GB"/>
              </w:rPr>
            </w:pPr>
            <w:r w:rsidRPr="00683D19">
              <w:rPr>
                <w:lang w:val="en-GB"/>
              </w:rPr>
              <w:t>6</w:t>
            </w:r>
          </w:p>
        </w:tc>
        <w:tc>
          <w:tcPr>
            <w:tcW w:w="0" w:type="auto"/>
            <w:vAlign w:val="center"/>
            <w:hideMark/>
          </w:tcPr>
          <w:p w14:paraId="0C793343" w14:textId="77777777" w:rsidR="00683D19" w:rsidRPr="00683D19" w:rsidRDefault="00683D19" w:rsidP="00683D19">
            <w:pPr>
              <w:pStyle w:val="Heading2"/>
              <w:rPr>
                <w:lang w:val="en-GB"/>
              </w:rPr>
            </w:pPr>
            <w:r w:rsidRPr="00683D19">
              <w:rPr>
                <w:lang w:val="en-GB"/>
              </w:rPr>
              <w:t>Selector Ready – API reads validated dataset for live recommendations</w:t>
            </w:r>
          </w:p>
        </w:tc>
        <w:tc>
          <w:tcPr>
            <w:tcW w:w="0" w:type="auto"/>
            <w:vAlign w:val="center"/>
            <w:hideMark/>
          </w:tcPr>
          <w:p w14:paraId="20B0480A" w14:textId="77777777" w:rsidR="00683D19" w:rsidRPr="00683D19" w:rsidRDefault="00683D19" w:rsidP="00683D19">
            <w:pPr>
              <w:pStyle w:val="Heading2"/>
              <w:rPr>
                <w:lang w:val="en-GB"/>
              </w:rPr>
            </w:pPr>
            <w:r w:rsidRPr="00683D19">
              <w:rPr>
                <w:lang w:val="en-GB"/>
              </w:rPr>
              <w:t>—</w:t>
            </w:r>
          </w:p>
        </w:tc>
        <w:tc>
          <w:tcPr>
            <w:tcW w:w="0" w:type="auto"/>
            <w:vAlign w:val="center"/>
            <w:hideMark/>
          </w:tcPr>
          <w:p w14:paraId="25C8720A" w14:textId="77777777" w:rsidR="00683D19" w:rsidRPr="00683D19" w:rsidRDefault="00683D19" w:rsidP="00683D19">
            <w:pPr>
              <w:pStyle w:val="Heading2"/>
              <w:rPr>
                <w:lang w:val="en-GB"/>
              </w:rPr>
            </w:pPr>
            <w:r w:rsidRPr="00683D19">
              <w:rPr>
                <w:lang w:val="en-GB"/>
              </w:rPr>
              <w:t>data/StickSelection.xlsx</w:t>
            </w:r>
          </w:p>
        </w:tc>
        <w:tc>
          <w:tcPr>
            <w:tcW w:w="0" w:type="auto"/>
            <w:vAlign w:val="center"/>
            <w:hideMark/>
          </w:tcPr>
          <w:p w14:paraId="15CBAB46" w14:textId="77777777" w:rsidR="00683D19" w:rsidRPr="00683D19" w:rsidRDefault="00683D19" w:rsidP="00683D19">
            <w:pPr>
              <w:pStyle w:val="Heading2"/>
              <w:rPr>
                <w:lang w:val="en-GB"/>
              </w:rPr>
            </w:pPr>
            <w:r w:rsidRPr="00683D19">
              <w:rPr>
                <w:lang w:val="en-GB"/>
              </w:rPr>
              <w:t>Operational truth served</w:t>
            </w:r>
          </w:p>
        </w:tc>
      </w:tr>
    </w:tbl>
    <w:p w14:paraId="7390C131" w14:textId="77777777" w:rsidR="00683D19" w:rsidRPr="00683D19" w:rsidRDefault="00683D19" w:rsidP="00683D19">
      <w:pPr>
        <w:pStyle w:val="Heading2"/>
        <w:rPr>
          <w:lang w:val="en-GB"/>
        </w:rPr>
      </w:pPr>
      <w:r w:rsidRPr="00683D19">
        <w:rPr>
          <w:lang w:val="en-GB"/>
        </w:rPr>
        <w:t>Behavioural Notes</w:t>
      </w:r>
    </w:p>
    <w:p w14:paraId="13506379" w14:textId="77777777" w:rsidR="00683D19" w:rsidRPr="00683D19" w:rsidRDefault="00683D19" w:rsidP="00683D19">
      <w:pPr>
        <w:pStyle w:val="Heading2"/>
        <w:numPr>
          <w:ilvl w:val="0"/>
          <w:numId w:val="10"/>
        </w:numPr>
        <w:rPr>
          <w:lang w:val="en-GB"/>
        </w:rPr>
      </w:pPr>
      <w:r w:rsidRPr="00683D19">
        <w:rPr>
          <w:lang w:val="en-GB"/>
        </w:rPr>
        <w:t>flatten_inventory.py preserves full numeric IDs with PURE_CSV toggle.</w:t>
      </w:r>
    </w:p>
    <w:p w14:paraId="0E04D760" w14:textId="77777777" w:rsidR="00683D19" w:rsidRPr="00683D19" w:rsidRDefault="00683D19" w:rsidP="00683D19">
      <w:pPr>
        <w:pStyle w:val="Heading2"/>
        <w:numPr>
          <w:ilvl w:val="0"/>
          <w:numId w:val="10"/>
        </w:numPr>
        <w:rPr>
          <w:lang w:val="en-GB"/>
        </w:rPr>
      </w:pPr>
      <w:r w:rsidRPr="00683D19">
        <w:rPr>
          <w:lang w:val="en-GB"/>
        </w:rPr>
        <w:lastRenderedPageBreak/>
        <w:t>Generates human-readable summary (inventory_summary.txt) listing counts by location and update timestamp range.</w:t>
      </w:r>
    </w:p>
    <w:p w14:paraId="6AC73D1D" w14:textId="77777777" w:rsidR="00683D19" w:rsidRPr="00683D19" w:rsidRDefault="00683D19" w:rsidP="00683D19">
      <w:pPr>
        <w:pStyle w:val="Heading2"/>
        <w:numPr>
          <w:ilvl w:val="0"/>
          <w:numId w:val="10"/>
        </w:numPr>
        <w:rPr>
          <w:lang w:val="en-GB"/>
        </w:rPr>
      </w:pPr>
      <w:r w:rsidRPr="00683D19">
        <w:rPr>
          <w:lang w:val="en-GB"/>
        </w:rPr>
        <w:t>Each step produces auditable outputs stored in /outputs/ for traceability and rollback.</w:t>
      </w:r>
    </w:p>
    <w:p w14:paraId="7880670F" w14:textId="77777777" w:rsidR="00683D19" w:rsidRPr="00683D19" w:rsidRDefault="00683D19" w:rsidP="00683D19">
      <w:pPr>
        <w:pStyle w:val="Heading2"/>
        <w:numPr>
          <w:ilvl w:val="0"/>
          <w:numId w:val="10"/>
        </w:numPr>
        <w:rPr>
          <w:lang w:val="en-GB"/>
        </w:rPr>
      </w:pPr>
      <w:r w:rsidRPr="00683D19">
        <w:rPr>
          <w:lang w:val="en-GB"/>
        </w:rPr>
        <w:t>All scripts must be run in sequence to maintain data integrity and version alignment between Shopify and Selector datasets.</w:t>
      </w:r>
    </w:p>
    <w:p w14:paraId="70FEAF72" w14:textId="77777777" w:rsidR="00683D19" w:rsidRPr="00683D19" w:rsidRDefault="00683D19" w:rsidP="00683D19">
      <w:pPr>
        <w:pStyle w:val="Heading2"/>
        <w:rPr>
          <w:lang w:val="en-GB"/>
        </w:rPr>
      </w:pPr>
      <w:r w:rsidRPr="00683D19">
        <w:rPr>
          <w:lang w:val="en-GB"/>
        </w:rPr>
        <w:pict w14:anchorId="3735D166">
          <v:rect id="_x0000_i1031" style="width:0;height:1.5pt" o:hralign="center" o:hrstd="t" o:hr="t" fillcolor="#a0a0a0" stroked="f"/>
        </w:pict>
      </w:r>
    </w:p>
    <w:p w14:paraId="759D9223" w14:textId="77777777" w:rsidR="00683D19" w:rsidRPr="00683D19" w:rsidRDefault="00683D19" w:rsidP="00683D19">
      <w:pPr>
        <w:pStyle w:val="Heading2"/>
        <w:rPr>
          <w:lang w:val="en-GB"/>
        </w:rPr>
      </w:pPr>
      <w:r w:rsidRPr="00683D19">
        <w:rPr>
          <w:lang w:val="en-GB"/>
        </w:rPr>
        <w:t>7. File I/O Manifest</w:t>
      </w:r>
    </w:p>
    <w:p w14:paraId="38FC2DF2" w14:textId="77777777" w:rsidR="00683D19" w:rsidRPr="00683D19" w:rsidRDefault="00683D19" w:rsidP="00683D19">
      <w:pPr>
        <w:pStyle w:val="Heading2"/>
        <w:rPr>
          <w:lang w:val="en-GB"/>
        </w:rPr>
      </w:pPr>
      <w:r w:rsidRPr="00683D19">
        <w:rPr>
          <w:lang w:val="en-GB"/>
        </w:rPr>
        <w:t>Defines all read/write relationships within the Selector architecture to ensure transparency and governance. Updated for v1.7 to include flatten_inventory.py.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675"/>
        <w:gridCol w:w="2246"/>
        <w:gridCol w:w="2883"/>
        <w:gridCol w:w="1184"/>
      </w:tblGrid>
      <w:tr w:rsidR="00683D19" w:rsidRPr="00683D19" w14:paraId="11042293" w14:textId="77777777">
        <w:trPr>
          <w:tblHeader/>
          <w:tblCellSpacing w:w="15" w:type="dxa"/>
        </w:trPr>
        <w:tc>
          <w:tcPr>
            <w:tcW w:w="0" w:type="auto"/>
            <w:vAlign w:val="center"/>
            <w:hideMark/>
          </w:tcPr>
          <w:p w14:paraId="3D7B5FAD" w14:textId="77777777" w:rsidR="00683D19" w:rsidRPr="00683D19" w:rsidRDefault="00683D19" w:rsidP="00683D19">
            <w:pPr>
              <w:pStyle w:val="Heading2"/>
              <w:rPr>
                <w:lang w:val="en-GB"/>
              </w:rPr>
            </w:pPr>
            <w:r w:rsidRPr="00683D19">
              <w:rPr>
                <w:lang w:val="en-GB"/>
              </w:rPr>
              <w:t>Layer</w:t>
            </w:r>
          </w:p>
        </w:tc>
        <w:tc>
          <w:tcPr>
            <w:tcW w:w="0" w:type="auto"/>
            <w:vAlign w:val="center"/>
            <w:hideMark/>
          </w:tcPr>
          <w:p w14:paraId="4112439E" w14:textId="77777777" w:rsidR="00683D19" w:rsidRPr="00683D19" w:rsidRDefault="00683D19" w:rsidP="00683D19">
            <w:pPr>
              <w:pStyle w:val="Heading2"/>
              <w:rPr>
                <w:lang w:val="en-GB"/>
              </w:rPr>
            </w:pPr>
            <w:r w:rsidRPr="00683D19">
              <w:rPr>
                <w:lang w:val="en-GB"/>
              </w:rPr>
              <w:t>Script</w:t>
            </w:r>
          </w:p>
        </w:tc>
        <w:tc>
          <w:tcPr>
            <w:tcW w:w="0" w:type="auto"/>
            <w:vAlign w:val="center"/>
            <w:hideMark/>
          </w:tcPr>
          <w:p w14:paraId="74B8E115" w14:textId="77777777" w:rsidR="00683D19" w:rsidRPr="00683D19" w:rsidRDefault="00683D19" w:rsidP="00683D19">
            <w:pPr>
              <w:pStyle w:val="Heading2"/>
              <w:rPr>
                <w:lang w:val="en-GB"/>
              </w:rPr>
            </w:pPr>
            <w:r w:rsidRPr="00683D19">
              <w:rPr>
                <w:lang w:val="en-GB"/>
              </w:rPr>
              <w:t>Inputs</w:t>
            </w:r>
          </w:p>
        </w:tc>
        <w:tc>
          <w:tcPr>
            <w:tcW w:w="0" w:type="auto"/>
            <w:vAlign w:val="center"/>
            <w:hideMark/>
          </w:tcPr>
          <w:p w14:paraId="739FD6EA" w14:textId="77777777" w:rsidR="00683D19" w:rsidRPr="00683D19" w:rsidRDefault="00683D19" w:rsidP="00683D19">
            <w:pPr>
              <w:pStyle w:val="Heading2"/>
              <w:rPr>
                <w:lang w:val="en-GB"/>
              </w:rPr>
            </w:pPr>
            <w:r w:rsidRPr="00683D19">
              <w:rPr>
                <w:lang w:val="en-GB"/>
              </w:rPr>
              <w:t>Outputs</w:t>
            </w:r>
          </w:p>
        </w:tc>
        <w:tc>
          <w:tcPr>
            <w:tcW w:w="0" w:type="auto"/>
            <w:vAlign w:val="center"/>
            <w:hideMark/>
          </w:tcPr>
          <w:p w14:paraId="5604CB9D" w14:textId="77777777" w:rsidR="00683D19" w:rsidRPr="00683D19" w:rsidRDefault="00683D19" w:rsidP="00683D19">
            <w:pPr>
              <w:pStyle w:val="Heading2"/>
              <w:rPr>
                <w:lang w:val="en-GB"/>
              </w:rPr>
            </w:pPr>
            <w:r w:rsidRPr="00683D19">
              <w:rPr>
                <w:lang w:val="en-GB"/>
              </w:rPr>
              <w:t>Notes</w:t>
            </w:r>
          </w:p>
        </w:tc>
      </w:tr>
      <w:tr w:rsidR="00683D19" w:rsidRPr="00683D19" w14:paraId="0D6B2AAF" w14:textId="77777777">
        <w:trPr>
          <w:tblCellSpacing w:w="15" w:type="dxa"/>
        </w:trPr>
        <w:tc>
          <w:tcPr>
            <w:tcW w:w="0" w:type="auto"/>
            <w:vAlign w:val="center"/>
            <w:hideMark/>
          </w:tcPr>
          <w:p w14:paraId="66AF2164" w14:textId="77777777" w:rsidR="00683D19" w:rsidRPr="00683D19" w:rsidRDefault="00683D19" w:rsidP="00683D19">
            <w:pPr>
              <w:pStyle w:val="Heading2"/>
              <w:rPr>
                <w:lang w:val="en-GB"/>
              </w:rPr>
            </w:pPr>
            <w:r w:rsidRPr="00683D19">
              <w:rPr>
                <w:lang w:val="en-GB"/>
              </w:rPr>
              <w:t>ingestion</w:t>
            </w:r>
          </w:p>
        </w:tc>
        <w:tc>
          <w:tcPr>
            <w:tcW w:w="0" w:type="auto"/>
            <w:vAlign w:val="center"/>
            <w:hideMark/>
          </w:tcPr>
          <w:p w14:paraId="67A0D7D0" w14:textId="77777777" w:rsidR="00683D19" w:rsidRPr="00683D19" w:rsidRDefault="00683D19" w:rsidP="00683D19">
            <w:pPr>
              <w:pStyle w:val="Heading2"/>
              <w:rPr>
                <w:lang w:val="en-GB"/>
              </w:rPr>
            </w:pPr>
            <w:r w:rsidRPr="00683D19">
              <w:rPr>
                <w:lang w:val="en-GB"/>
              </w:rPr>
              <w:t>shopify_discover.py</w:t>
            </w:r>
          </w:p>
        </w:tc>
        <w:tc>
          <w:tcPr>
            <w:tcW w:w="0" w:type="auto"/>
            <w:vAlign w:val="center"/>
            <w:hideMark/>
          </w:tcPr>
          <w:p w14:paraId="20842247" w14:textId="77777777" w:rsidR="00683D19" w:rsidRPr="00683D19" w:rsidRDefault="00683D19" w:rsidP="00683D19">
            <w:pPr>
              <w:pStyle w:val="Heading2"/>
              <w:rPr>
                <w:lang w:val="en-GB"/>
              </w:rPr>
            </w:pPr>
            <w:r w:rsidRPr="00683D19">
              <w:rPr>
                <w:lang w:val="en-GB"/>
              </w:rPr>
              <w:t xml:space="preserve">Shopify </w:t>
            </w:r>
            <w:proofErr w:type="spellStart"/>
            <w:r w:rsidRPr="00683D19">
              <w:rPr>
                <w:lang w:val="en-GB"/>
              </w:rPr>
              <w:t>GraphQL</w:t>
            </w:r>
            <w:proofErr w:type="spellEnd"/>
            <w:r w:rsidRPr="00683D19">
              <w:rPr>
                <w:lang w:val="en-GB"/>
              </w:rPr>
              <w:t xml:space="preserve"> API</w:t>
            </w:r>
          </w:p>
        </w:tc>
        <w:tc>
          <w:tcPr>
            <w:tcW w:w="0" w:type="auto"/>
            <w:vAlign w:val="center"/>
            <w:hideMark/>
          </w:tcPr>
          <w:p w14:paraId="0823BDDC" w14:textId="77777777" w:rsidR="00683D19" w:rsidRPr="00683D19" w:rsidRDefault="00683D19" w:rsidP="00683D19">
            <w:pPr>
              <w:pStyle w:val="Heading2"/>
              <w:rPr>
                <w:lang w:val="en-GB"/>
              </w:rPr>
            </w:pPr>
            <w:r w:rsidRPr="00683D19">
              <w:rPr>
                <w:lang w:val="en-GB"/>
              </w:rPr>
              <w:t>ingestion/</w:t>
            </w:r>
            <w:proofErr w:type="spellStart"/>
            <w:r w:rsidRPr="00683D19">
              <w:rPr>
                <w:lang w:val="en-GB"/>
              </w:rPr>
              <w:t>products_full.json</w:t>
            </w:r>
            <w:proofErr w:type="spellEnd"/>
          </w:p>
        </w:tc>
        <w:tc>
          <w:tcPr>
            <w:tcW w:w="0" w:type="auto"/>
            <w:vAlign w:val="center"/>
            <w:hideMark/>
          </w:tcPr>
          <w:p w14:paraId="5E376003" w14:textId="77777777" w:rsidR="00683D19" w:rsidRPr="00683D19" w:rsidRDefault="00683D19" w:rsidP="00683D19">
            <w:pPr>
              <w:pStyle w:val="Heading2"/>
              <w:rPr>
                <w:lang w:val="en-GB"/>
              </w:rPr>
            </w:pPr>
            <w:r w:rsidRPr="00683D19">
              <w:rPr>
                <w:lang w:val="en-GB"/>
              </w:rPr>
              <w:t>moved from root → /ingestion for architectural consistency</w:t>
            </w:r>
          </w:p>
        </w:tc>
      </w:tr>
      <w:tr w:rsidR="00683D19" w:rsidRPr="00683D19" w14:paraId="230346DB" w14:textId="77777777">
        <w:trPr>
          <w:tblCellSpacing w:w="15" w:type="dxa"/>
        </w:trPr>
        <w:tc>
          <w:tcPr>
            <w:tcW w:w="0" w:type="auto"/>
            <w:vAlign w:val="center"/>
            <w:hideMark/>
          </w:tcPr>
          <w:p w14:paraId="63513C03" w14:textId="77777777" w:rsidR="00683D19" w:rsidRPr="00683D19" w:rsidRDefault="00683D19" w:rsidP="00683D19">
            <w:pPr>
              <w:pStyle w:val="Heading2"/>
              <w:rPr>
                <w:lang w:val="en-GB"/>
              </w:rPr>
            </w:pPr>
            <w:r w:rsidRPr="00683D19">
              <w:rPr>
                <w:lang w:val="en-GB"/>
              </w:rPr>
              <w:t>ingestion</w:t>
            </w:r>
          </w:p>
        </w:tc>
        <w:tc>
          <w:tcPr>
            <w:tcW w:w="0" w:type="auto"/>
            <w:vAlign w:val="center"/>
            <w:hideMark/>
          </w:tcPr>
          <w:p w14:paraId="3E782106" w14:textId="77777777" w:rsidR="00683D19" w:rsidRPr="00683D19" w:rsidRDefault="00683D19" w:rsidP="00683D19">
            <w:pPr>
              <w:pStyle w:val="Heading2"/>
              <w:rPr>
                <w:lang w:val="en-GB"/>
              </w:rPr>
            </w:pPr>
            <w:r w:rsidRPr="00683D19">
              <w:rPr>
                <w:lang w:val="en-GB"/>
              </w:rPr>
              <w:t>shopify_inventory.py</w:t>
            </w:r>
          </w:p>
        </w:tc>
        <w:tc>
          <w:tcPr>
            <w:tcW w:w="0" w:type="auto"/>
            <w:vAlign w:val="center"/>
            <w:hideMark/>
          </w:tcPr>
          <w:p w14:paraId="2197A62B" w14:textId="77777777" w:rsidR="00683D19" w:rsidRPr="00683D19" w:rsidRDefault="00683D19" w:rsidP="00683D19">
            <w:pPr>
              <w:pStyle w:val="Heading2"/>
              <w:rPr>
                <w:lang w:val="en-GB"/>
              </w:rPr>
            </w:pPr>
            <w:r w:rsidRPr="00683D19">
              <w:rPr>
                <w:lang w:val="en-GB"/>
              </w:rPr>
              <w:t xml:space="preserve">Shopify </w:t>
            </w:r>
            <w:proofErr w:type="spellStart"/>
            <w:r w:rsidRPr="00683D19">
              <w:rPr>
                <w:lang w:val="en-GB"/>
              </w:rPr>
              <w:t>GraphQL</w:t>
            </w:r>
            <w:proofErr w:type="spellEnd"/>
            <w:r w:rsidRPr="00683D19">
              <w:rPr>
                <w:lang w:val="en-GB"/>
              </w:rPr>
              <w:t xml:space="preserve"> API</w:t>
            </w:r>
          </w:p>
        </w:tc>
        <w:tc>
          <w:tcPr>
            <w:tcW w:w="0" w:type="auto"/>
            <w:vAlign w:val="center"/>
            <w:hideMark/>
          </w:tcPr>
          <w:p w14:paraId="51CE81EF" w14:textId="77777777" w:rsidR="00683D19" w:rsidRPr="00683D19" w:rsidRDefault="00683D19" w:rsidP="00683D19">
            <w:pPr>
              <w:pStyle w:val="Heading2"/>
              <w:rPr>
                <w:lang w:val="en-GB"/>
              </w:rPr>
            </w:pPr>
            <w:r w:rsidRPr="00683D19">
              <w:rPr>
                <w:lang w:val="en-GB"/>
              </w:rPr>
              <w:t>outputs/</w:t>
            </w:r>
            <w:proofErr w:type="spellStart"/>
            <w:r w:rsidRPr="00683D19">
              <w:rPr>
                <w:lang w:val="en-GB"/>
              </w:rPr>
              <w:t>inventory_levels.json</w:t>
            </w:r>
            <w:proofErr w:type="spellEnd"/>
          </w:p>
        </w:tc>
        <w:tc>
          <w:tcPr>
            <w:tcW w:w="0" w:type="auto"/>
            <w:vAlign w:val="center"/>
            <w:hideMark/>
          </w:tcPr>
          <w:p w14:paraId="7A5B7E25" w14:textId="77777777" w:rsidR="00683D19" w:rsidRPr="00683D19" w:rsidRDefault="00683D19" w:rsidP="00683D19">
            <w:pPr>
              <w:pStyle w:val="Heading2"/>
              <w:rPr>
                <w:lang w:val="en-GB"/>
              </w:rPr>
            </w:pPr>
            <w:r w:rsidRPr="00683D19">
              <w:rPr>
                <w:lang w:val="en-GB"/>
              </w:rPr>
              <w:t>persistent inventory snapshot used for subsequent flattening</w:t>
            </w:r>
          </w:p>
        </w:tc>
      </w:tr>
      <w:tr w:rsidR="00683D19" w:rsidRPr="00683D19" w14:paraId="3CEF3E06" w14:textId="77777777">
        <w:trPr>
          <w:tblCellSpacing w:w="15" w:type="dxa"/>
        </w:trPr>
        <w:tc>
          <w:tcPr>
            <w:tcW w:w="0" w:type="auto"/>
            <w:vAlign w:val="center"/>
            <w:hideMark/>
          </w:tcPr>
          <w:p w14:paraId="4FC20B4F" w14:textId="77777777" w:rsidR="00683D19" w:rsidRPr="00683D19" w:rsidRDefault="00683D19" w:rsidP="00683D19">
            <w:pPr>
              <w:pStyle w:val="Heading2"/>
              <w:rPr>
                <w:lang w:val="en-GB"/>
              </w:rPr>
            </w:pPr>
            <w:r w:rsidRPr="00683D19">
              <w:rPr>
                <w:lang w:val="en-GB"/>
              </w:rPr>
              <w:t>ingest</w:t>
            </w:r>
            <w:r w:rsidRPr="00683D19">
              <w:rPr>
                <w:lang w:val="en-GB"/>
              </w:rPr>
              <w:lastRenderedPageBreak/>
              <w:t>ion</w:t>
            </w:r>
          </w:p>
        </w:tc>
        <w:tc>
          <w:tcPr>
            <w:tcW w:w="0" w:type="auto"/>
            <w:vAlign w:val="center"/>
            <w:hideMark/>
          </w:tcPr>
          <w:p w14:paraId="6238C80A" w14:textId="77777777" w:rsidR="00683D19" w:rsidRPr="00683D19" w:rsidRDefault="00683D19" w:rsidP="00683D19">
            <w:pPr>
              <w:pStyle w:val="Heading2"/>
              <w:rPr>
                <w:lang w:val="en-GB"/>
              </w:rPr>
            </w:pPr>
            <w:r w:rsidRPr="00683D19">
              <w:rPr>
                <w:lang w:val="en-GB"/>
              </w:rPr>
              <w:lastRenderedPageBreak/>
              <w:t>flatten_invent</w:t>
            </w:r>
            <w:r w:rsidRPr="00683D19">
              <w:rPr>
                <w:lang w:val="en-GB"/>
              </w:rPr>
              <w:lastRenderedPageBreak/>
              <w:t>ory.py</w:t>
            </w:r>
          </w:p>
        </w:tc>
        <w:tc>
          <w:tcPr>
            <w:tcW w:w="0" w:type="auto"/>
            <w:vAlign w:val="center"/>
            <w:hideMark/>
          </w:tcPr>
          <w:p w14:paraId="375F0884" w14:textId="77777777" w:rsidR="00683D19" w:rsidRPr="00683D19" w:rsidRDefault="00683D19" w:rsidP="00683D19">
            <w:pPr>
              <w:pStyle w:val="Heading2"/>
              <w:rPr>
                <w:lang w:val="en-GB"/>
              </w:rPr>
            </w:pPr>
            <w:r w:rsidRPr="00683D19">
              <w:rPr>
                <w:lang w:val="en-GB"/>
              </w:rPr>
              <w:lastRenderedPageBreak/>
              <w:t>outputs/</w:t>
            </w:r>
            <w:proofErr w:type="spellStart"/>
            <w:r w:rsidRPr="00683D19">
              <w:rPr>
                <w:lang w:val="en-GB"/>
              </w:rPr>
              <w:t>inventory_</w:t>
            </w:r>
            <w:r w:rsidRPr="00683D19">
              <w:rPr>
                <w:lang w:val="en-GB"/>
              </w:rPr>
              <w:lastRenderedPageBreak/>
              <w:t>levels.json</w:t>
            </w:r>
            <w:proofErr w:type="spellEnd"/>
          </w:p>
        </w:tc>
        <w:tc>
          <w:tcPr>
            <w:tcW w:w="0" w:type="auto"/>
            <w:vAlign w:val="center"/>
            <w:hideMark/>
          </w:tcPr>
          <w:p w14:paraId="53D68479" w14:textId="77777777" w:rsidR="00683D19" w:rsidRPr="00683D19" w:rsidRDefault="00683D19" w:rsidP="00683D19">
            <w:pPr>
              <w:pStyle w:val="Heading2"/>
              <w:rPr>
                <w:lang w:val="en-GB"/>
              </w:rPr>
            </w:pPr>
            <w:r w:rsidRPr="00683D19">
              <w:rPr>
                <w:lang w:val="en-GB"/>
              </w:rPr>
              <w:lastRenderedPageBreak/>
              <w:t>outputs/inventory_flat.cs</w:t>
            </w:r>
            <w:r w:rsidRPr="00683D19">
              <w:rPr>
                <w:lang w:val="en-GB"/>
              </w:rPr>
              <w:lastRenderedPageBreak/>
              <w:t>v, outputs/inventory_summary.txt</w:t>
            </w:r>
          </w:p>
        </w:tc>
        <w:tc>
          <w:tcPr>
            <w:tcW w:w="0" w:type="auto"/>
            <w:vAlign w:val="center"/>
            <w:hideMark/>
          </w:tcPr>
          <w:p w14:paraId="67A4EB99" w14:textId="77777777" w:rsidR="00683D19" w:rsidRPr="00683D19" w:rsidRDefault="00683D19" w:rsidP="00683D19">
            <w:pPr>
              <w:pStyle w:val="Heading2"/>
              <w:rPr>
                <w:lang w:val="en-GB"/>
              </w:rPr>
            </w:pPr>
            <w:r w:rsidRPr="00683D19">
              <w:rPr>
                <w:lang w:val="en-GB"/>
              </w:rPr>
              <w:lastRenderedPageBreak/>
              <w:t xml:space="preserve">Excel-safe </w:t>
            </w:r>
            <w:r w:rsidRPr="00683D19">
              <w:rPr>
                <w:lang w:val="en-GB"/>
              </w:rPr>
              <w:lastRenderedPageBreak/>
              <w:t>numeric IDs and location summaries (new in v1.7)</w:t>
            </w:r>
          </w:p>
        </w:tc>
      </w:tr>
      <w:tr w:rsidR="00683D19" w:rsidRPr="00683D19" w14:paraId="6709F972" w14:textId="77777777">
        <w:trPr>
          <w:tblCellSpacing w:w="15" w:type="dxa"/>
        </w:trPr>
        <w:tc>
          <w:tcPr>
            <w:tcW w:w="0" w:type="auto"/>
            <w:vAlign w:val="center"/>
            <w:hideMark/>
          </w:tcPr>
          <w:p w14:paraId="412B462B" w14:textId="77777777" w:rsidR="00683D19" w:rsidRPr="00683D19" w:rsidRDefault="00683D19" w:rsidP="00683D19">
            <w:pPr>
              <w:pStyle w:val="Heading2"/>
              <w:rPr>
                <w:lang w:val="en-GB"/>
              </w:rPr>
            </w:pPr>
            <w:r w:rsidRPr="00683D19">
              <w:rPr>
                <w:lang w:val="en-GB"/>
              </w:rPr>
              <w:lastRenderedPageBreak/>
              <w:t>ingestion</w:t>
            </w:r>
          </w:p>
        </w:tc>
        <w:tc>
          <w:tcPr>
            <w:tcW w:w="0" w:type="auto"/>
            <w:vAlign w:val="center"/>
            <w:hideMark/>
          </w:tcPr>
          <w:p w14:paraId="342FBF3B" w14:textId="77777777" w:rsidR="00683D19" w:rsidRPr="00683D19" w:rsidRDefault="00683D19" w:rsidP="00683D19">
            <w:pPr>
              <w:pStyle w:val="Heading2"/>
              <w:rPr>
                <w:lang w:val="en-GB"/>
              </w:rPr>
            </w:pPr>
            <w:r w:rsidRPr="00683D19">
              <w:rPr>
                <w:lang w:val="en-GB"/>
              </w:rPr>
              <w:t>flatten_and_report.py</w:t>
            </w:r>
          </w:p>
        </w:tc>
        <w:tc>
          <w:tcPr>
            <w:tcW w:w="0" w:type="auto"/>
            <w:vAlign w:val="center"/>
            <w:hideMark/>
          </w:tcPr>
          <w:p w14:paraId="26C80B95" w14:textId="77777777" w:rsidR="00683D19" w:rsidRPr="00683D19" w:rsidRDefault="00683D19" w:rsidP="00683D19">
            <w:pPr>
              <w:pStyle w:val="Heading2"/>
              <w:rPr>
                <w:lang w:val="en-GB"/>
              </w:rPr>
            </w:pPr>
            <w:r w:rsidRPr="00683D19">
              <w:rPr>
                <w:lang w:val="en-GB"/>
              </w:rPr>
              <w:t>Products + Inventory CSVs</w:t>
            </w:r>
          </w:p>
        </w:tc>
        <w:tc>
          <w:tcPr>
            <w:tcW w:w="0" w:type="auto"/>
            <w:vAlign w:val="center"/>
            <w:hideMark/>
          </w:tcPr>
          <w:p w14:paraId="6371221A" w14:textId="77777777" w:rsidR="00683D19" w:rsidRPr="00683D19" w:rsidRDefault="00683D19" w:rsidP="00683D19">
            <w:pPr>
              <w:pStyle w:val="Heading2"/>
              <w:rPr>
                <w:lang w:val="en-GB"/>
              </w:rPr>
            </w:pPr>
            <w:r w:rsidRPr="00683D19">
              <w:rPr>
                <w:lang w:val="en-GB"/>
              </w:rPr>
              <w:t>outputs/shopify_update.csv, outputs/flatten_summary.txt</w:t>
            </w:r>
          </w:p>
        </w:tc>
        <w:tc>
          <w:tcPr>
            <w:tcW w:w="0" w:type="auto"/>
            <w:vAlign w:val="center"/>
            <w:hideMark/>
          </w:tcPr>
          <w:p w14:paraId="06362A86" w14:textId="77777777" w:rsidR="00683D19" w:rsidRPr="00683D19" w:rsidRDefault="00683D19" w:rsidP="00683D19">
            <w:pPr>
              <w:pStyle w:val="Heading2"/>
              <w:rPr>
                <w:lang w:val="en-GB"/>
              </w:rPr>
            </w:pPr>
            <w:r w:rsidRPr="00683D19">
              <w:rPr>
                <w:lang w:val="en-GB"/>
              </w:rPr>
              <w:t>comprehensive flatten and validation report</w:t>
            </w:r>
          </w:p>
        </w:tc>
      </w:tr>
      <w:tr w:rsidR="00683D19" w:rsidRPr="00683D19" w14:paraId="42098D99" w14:textId="77777777">
        <w:trPr>
          <w:tblCellSpacing w:w="15" w:type="dxa"/>
        </w:trPr>
        <w:tc>
          <w:tcPr>
            <w:tcW w:w="0" w:type="auto"/>
            <w:vAlign w:val="center"/>
            <w:hideMark/>
          </w:tcPr>
          <w:p w14:paraId="04B36F0C" w14:textId="77777777" w:rsidR="00683D19" w:rsidRPr="00683D19" w:rsidRDefault="00683D19" w:rsidP="00683D19">
            <w:pPr>
              <w:pStyle w:val="Heading2"/>
              <w:rPr>
                <w:lang w:val="en-GB"/>
              </w:rPr>
            </w:pPr>
            <w:r w:rsidRPr="00683D19">
              <w:rPr>
                <w:lang w:val="en-GB"/>
              </w:rPr>
              <w:t>tools</w:t>
            </w:r>
          </w:p>
        </w:tc>
        <w:tc>
          <w:tcPr>
            <w:tcW w:w="0" w:type="auto"/>
            <w:vAlign w:val="center"/>
            <w:hideMark/>
          </w:tcPr>
          <w:p w14:paraId="72B7D0A9" w14:textId="77777777" w:rsidR="00683D19" w:rsidRPr="00683D19" w:rsidRDefault="00683D19" w:rsidP="00683D19">
            <w:pPr>
              <w:pStyle w:val="Heading2"/>
              <w:rPr>
                <w:lang w:val="en-GB"/>
              </w:rPr>
            </w:pPr>
            <w:r w:rsidRPr="00683D19">
              <w:rPr>
                <w:lang w:val="en-GB"/>
              </w:rPr>
              <w:t>merge_excel.py</w:t>
            </w:r>
          </w:p>
        </w:tc>
        <w:tc>
          <w:tcPr>
            <w:tcW w:w="0" w:type="auto"/>
            <w:vAlign w:val="center"/>
            <w:hideMark/>
          </w:tcPr>
          <w:p w14:paraId="10CCD12B" w14:textId="77777777" w:rsidR="00683D19" w:rsidRPr="00683D19" w:rsidRDefault="00683D19" w:rsidP="00683D19">
            <w:pPr>
              <w:pStyle w:val="Heading2"/>
              <w:rPr>
                <w:lang w:val="en-GB"/>
              </w:rPr>
            </w:pPr>
            <w:r w:rsidRPr="00683D19">
              <w:rPr>
                <w:lang w:val="en-GB"/>
              </w:rPr>
              <w:t>outputs/shopify_update.csv, data/StickSelection.xlsx</w:t>
            </w:r>
          </w:p>
        </w:tc>
        <w:tc>
          <w:tcPr>
            <w:tcW w:w="0" w:type="auto"/>
            <w:vAlign w:val="center"/>
            <w:hideMark/>
          </w:tcPr>
          <w:p w14:paraId="1C811625" w14:textId="77777777" w:rsidR="00683D19" w:rsidRPr="00683D19" w:rsidRDefault="00683D19" w:rsidP="00683D19">
            <w:pPr>
              <w:pStyle w:val="Heading2"/>
              <w:rPr>
                <w:lang w:val="en-GB"/>
              </w:rPr>
            </w:pPr>
            <w:r w:rsidRPr="00683D19">
              <w:rPr>
                <w:lang w:val="en-GB"/>
              </w:rPr>
              <w:t>outputs/sync_report.csv, outputs/sync_exceptions_coaching.csv</w:t>
            </w:r>
          </w:p>
        </w:tc>
        <w:tc>
          <w:tcPr>
            <w:tcW w:w="0" w:type="auto"/>
            <w:vAlign w:val="center"/>
            <w:hideMark/>
          </w:tcPr>
          <w:p w14:paraId="1F3B53C6" w14:textId="77777777" w:rsidR="00683D19" w:rsidRPr="00683D19" w:rsidRDefault="00683D19" w:rsidP="00683D19">
            <w:pPr>
              <w:pStyle w:val="Heading2"/>
              <w:rPr>
                <w:lang w:val="en-GB"/>
              </w:rPr>
            </w:pPr>
            <w:r w:rsidRPr="00683D19">
              <w:rPr>
                <w:lang w:val="en-GB"/>
              </w:rPr>
              <w:t>integrates data, validates VAT and pricing</w:t>
            </w:r>
          </w:p>
        </w:tc>
      </w:tr>
      <w:tr w:rsidR="00683D19" w:rsidRPr="00683D19" w14:paraId="37C8971A" w14:textId="77777777">
        <w:trPr>
          <w:tblCellSpacing w:w="15" w:type="dxa"/>
        </w:trPr>
        <w:tc>
          <w:tcPr>
            <w:tcW w:w="0" w:type="auto"/>
            <w:vAlign w:val="center"/>
            <w:hideMark/>
          </w:tcPr>
          <w:p w14:paraId="038A090B" w14:textId="77777777" w:rsidR="00683D19" w:rsidRPr="00683D19" w:rsidRDefault="00683D19" w:rsidP="00683D19">
            <w:pPr>
              <w:pStyle w:val="Heading2"/>
              <w:rPr>
                <w:lang w:val="en-GB"/>
              </w:rPr>
            </w:pPr>
            <w:r w:rsidRPr="00683D19">
              <w:rPr>
                <w:lang w:val="en-GB"/>
              </w:rPr>
              <w:t>data</w:t>
            </w:r>
          </w:p>
        </w:tc>
        <w:tc>
          <w:tcPr>
            <w:tcW w:w="0" w:type="auto"/>
            <w:vAlign w:val="center"/>
            <w:hideMark/>
          </w:tcPr>
          <w:p w14:paraId="61899208" w14:textId="77777777" w:rsidR="00683D19" w:rsidRPr="00683D19" w:rsidRDefault="00683D19" w:rsidP="00683D19">
            <w:pPr>
              <w:pStyle w:val="Heading2"/>
              <w:rPr>
                <w:lang w:val="en-GB"/>
              </w:rPr>
            </w:pPr>
            <w:r w:rsidRPr="00683D19">
              <w:rPr>
                <w:lang w:val="en-GB"/>
              </w:rPr>
              <w:t>—</w:t>
            </w:r>
          </w:p>
        </w:tc>
        <w:tc>
          <w:tcPr>
            <w:tcW w:w="0" w:type="auto"/>
            <w:vAlign w:val="center"/>
            <w:hideMark/>
          </w:tcPr>
          <w:p w14:paraId="75B42F18" w14:textId="77777777" w:rsidR="00683D19" w:rsidRPr="00683D19" w:rsidRDefault="00683D19" w:rsidP="00683D19">
            <w:pPr>
              <w:pStyle w:val="Heading2"/>
              <w:rPr>
                <w:lang w:val="en-GB"/>
              </w:rPr>
            </w:pPr>
            <w:r w:rsidRPr="00683D19">
              <w:rPr>
                <w:lang w:val="en-GB"/>
              </w:rPr>
              <w:t>merged master Excel</w:t>
            </w:r>
          </w:p>
        </w:tc>
        <w:tc>
          <w:tcPr>
            <w:tcW w:w="0" w:type="auto"/>
            <w:vAlign w:val="center"/>
            <w:hideMark/>
          </w:tcPr>
          <w:p w14:paraId="1C7FA508" w14:textId="77777777" w:rsidR="00683D19" w:rsidRPr="00683D19" w:rsidRDefault="00683D19" w:rsidP="00683D19">
            <w:pPr>
              <w:pStyle w:val="Heading2"/>
              <w:rPr>
                <w:lang w:val="en-GB"/>
              </w:rPr>
            </w:pPr>
            <w:r w:rsidRPr="00683D19">
              <w:rPr>
                <w:lang w:val="en-GB"/>
              </w:rPr>
              <w:t>API read for live use</w:t>
            </w:r>
          </w:p>
        </w:tc>
        <w:tc>
          <w:tcPr>
            <w:tcW w:w="0" w:type="auto"/>
            <w:vAlign w:val="center"/>
            <w:hideMark/>
          </w:tcPr>
          <w:p w14:paraId="67EADA61" w14:textId="77777777" w:rsidR="00683D19" w:rsidRPr="00683D19" w:rsidRDefault="00683D19" w:rsidP="00683D19">
            <w:pPr>
              <w:pStyle w:val="Heading2"/>
              <w:rPr>
                <w:lang w:val="en-GB"/>
              </w:rPr>
            </w:pPr>
            <w:r w:rsidRPr="00683D19">
              <w:rPr>
                <w:lang w:val="en-GB"/>
              </w:rPr>
              <w:t>represents current operational truth</w:t>
            </w:r>
          </w:p>
        </w:tc>
      </w:tr>
      <w:tr w:rsidR="00683D19" w:rsidRPr="00683D19" w14:paraId="64648542" w14:textId="77777777">
        <w:trPr>
          <w:tblCellSpacing w:w="15" w:type="dxa"/>
        </w:trPr>
        <w:tc>
          <w:tcPr>
            <w:tcW w:w="0" w:type="auto"/>
            <w:vAlign w:val="center"/>
            <w:hideMark/>
          </w:tcPr>
          <w:p w14:paraId="25598E73" w14:textId="77777777" w:rsidR="00683D19" w:rsidRPr="00683D19" w:rsidRDefault="00683D19" w:rsidP="00683D19">
            <w:pPr>
              <w:pStyle w:val="Heading2"/>
              <w:rPr>
                <w:lang w:val="en-GB"/>
              </w:rPr>
            </w:pPr>
            <w:r w:rsidRPr="00683D19">
              <w:rPr>
                <w:lang w:val="en-GB"/>
              </w:rPr>
              <w:t>outputs</w:t>
            </w:r>
          </w:p>
        </w:tc>
        <w:tc>
          <w:tcPr>
            <w:tcW w:w="0" w:type="auto"/>
            <w:vAlign w:val="center"/>
            <w:hideMark/>
          </w:tcPr>
          <w:p w14:paraId="77BA889F" w14:textId="77777777" w:rsidR="00683D19" w:rsidRPr="00683D19" w:rsidRDefault="00683D19" w:rsidP="00683D19">
            <w:pPr>
              <w:pStyle w:val="Heading2"/>
              <w:rPr>
                <w:lang w:val="en-GB"/>
              </w:rPr>
            </w:pPr>
            <w:r w:rsidRPr="00683D19">
              <w:rPr>
                <w:lang w:val="en-GB"/>
              </w:rPr>
              <w:t>—</w:t>
            </w:r>
          </w:p>
        </w:tc>
        <w:tc>
          <w:tcPr>
            <w:tcW w:w="0" w:type="auto"/>
            <w:vAlign w:val="center"/>
            <w:hideMark/>
          </w:tcPr>
          <w:p w14:paraId="4A183A77" w14:textId="77777777" w:rsidR="00683D19" w:rsidRPr="00683D19" w:rsidRDefault="00683D19" w:rsidP="00683D19">
            <w:pPr>
              <w:pStyle w:val="Heading2"/>
              <w:rPr>
                <w:lang w:val="en-GB"/>
              </w:rPr>
            </w:pPr>
            <w:r w:rsidRPr="00683D19">
              <w:rPr>
                <w:lang w:val="en-GB"/>
              </w:rPr>
              <w:t>process results</w:t>
            </w:r>
          </w:p>
        </w:tc>
        <w:tc>
          <w:tcPr>
            <w:tcW w:w="0" w:type="auto"/>
            <w:vAlign w:val="center"/>
            <w:hideMark/>
          </w:tcPr>
          <w:p w14:paraId="1E87C711" w14:textId="77777777" w:rsidR="00683D19" w:rsidRPr="00683D19" w:rsidRDefault="00683D19" w:rsidP="00683D19">
            <w:pPr>
              <w:pStyle w:val="Heading2"/>
              <w:rPr>
                <w:lang w:val="en-GB"/>
              </w:rPr>
            </w:pPr>
            <w:r w:rsidRPr="00683D19">
              <w:rPr>
                <w:lang w:val="en-GB"/>
              </w:rPr>
              <w:t>audit trail &amp; verification</w:t>
            </w:r>
          </w:p>
        </w:tc>
        <w:tc>
          <w:tcPr>
            <w:tcW w:w="0" w:type="auto"/>
            <w:vAlign w:val="center"/>
            <w:hideMark/>
          </w:tcPr>
          <w:p w14:paraId="59EC96DD" w14:textId="77777777" w:rsidR="00683D19" w:rsidRPr="00683D19" w:rsidRDefault="00683D19" w:rsidP="00683D19">
            <w:pPr>
              <w:pStyle w:val="Heading2"/>
              <w:rPr>
                <w:lang w:val="en-GB"/>
              </w:rPr>
            </w:pPr>
            <w:r w:rsidRPr="00683D19">
              <w:rPr>
                <w:lang w:val="en-GB"/>
              </w:rPr>
              <w:t>all automated outputs captured for oversight</w:t>
            </w:r>
          </w:p>
        </w:tc>
      </w:tr>
      <w:tr w:rsidR="00683D19" w:rsidRPr="00683D19" w14:paraId="19E880C7" w14:textId="77777777">
        <w:trPr>
          <w:tblCellSpacing w:w="15" w:type="dxa"/>
        </w:trPr>
        <w:tc>
          <w:tcPr>
            <w:tcW w:w="0" w:type="auto"/>
            <w:vAlign w:val="center"/>
            <w:hideMark/>
          </w:tcPr>
          <w:p w14:paraId="7F59212B" w14:textId="77777777" w:rsidR="00683D19" w:rsidRPr="00683D19" w:rsidRDefault="00683D19" w:rsidP="00683D19">
            <w:pPr>
              <w:pStyle w:val="Heading2"/>
              <w:rPr>
                <w:lang w:val="en-GB"/>
              </w:rPr>
            </w:pPr>
            <w:r w:rsidRPr="00683D19">
              <w:rPr>
                <w:lang w:val="en-GB"/>
              </w:rPr>
              <w:t>logs</w:t>
            </w:r>
          </w:p>
        </w:tc>
        <w:tc>
          <w:tcPr>
            <w:tcW w:w="0" w:type="auto"/>
            <w:vAlign w:val="center"/>
            <w:hideMark/>
          </w:tcPr>
          <w:p w14:paraId="195A79EA" w14:textId="77777777" w:rsidR="00683D19" w:rsidRPr="00683D19" w:rsidRDefault="00683D19" w:rsidP="00683D19">
            <w:pPr>
              <w:pStyle w:val="Heading2"/>
              <w:rPr>
                <w:lang w:val="en-GB"/>
              </w:rPr>
            </w:pPr>
            <w:r w:rsidRPr="00683D19">
              <w:rPr>
                <w:lang w:val="en-GB"/>
              </w:rPr>
              <w:t>—</w:t>
            </w:r>
          </w:p>
        </w:tc>
        <w:tc>
          <w:tcPr>
            <w:tcW w:w="0" w:type="auto"/>
            <w:vAlign w:val="center"/>
            <w:hideMark/>
          </w:tcPr>
          <w:p w14:paraId="3F03D342" w14:textId="77777777" w:rsidR="00683D19" w:rsidRPr="00683D19" w:rsidRDefault="00683D19" w:rsidP="00683D19">
            <w:pPr>
              <w:pStyle w:val="Heading2"/>
              <w:rPr>
                <w:lang w:val="en-GB"/>
              </w:rPr>
            </w:pPr>
            <w:r w:rsidRPr="00683D19">
              <w:rPr>
                <w:lang w:val="en-GB"/>
              </w:rPr>
              <w:t>API requests + merge runs</w:t>
            </w:r>
          </w:p>
        </w:tc>
        <w:tc>
          <w:tcPr>
            <w:tcW w:w="0" w:type="auto"/>
            <w:vAlign w:val="center"/>
            <w:hideMark/>
          </w:tcPr>
          <w:p w14:paraId="10CC6F3C" w14:textId="77777777" w:rsidR="00683D19" w:rsidRPr="00683D19" w:rsidRDefault="00683D19" w:rsidP="00683D19">
            <w:pPr>
              <w:pStyle w:val="Heading2"/>
              <w:rPr>
                <w:lang w:val="en-GB"/>
              </w:rPr>
            </w:pPr>
            <w:r w:rsidRPr="00683D19">
              <w:rPr>
                <w:lang w:val="en-GB"/>
              </w:rPr>
              <w:t>logs/selector_log.csv</w:t>
            </w:r>
          </w:p>
        </w:tc>
        <w:tc>
          <w:tcPr>
            <w:tcW w:w="0" w:type="auto"/>
            <w:vAlign w:val="center"/>
            <w:hideMark/>
          </w:tcPr>
          <w:p w14:paraId="0DD405A0" w14:textId="77777777" w:rsidR="00683D19" w:rsidRPr="00683D19" w:rsidRDefault="00683D19" w:rsidP="00683D19">
            <w:pPr>
              <w:pStyle w:val="Heading2"/>
              <w:rPr>
                <w:lang w:val="en-GB"/>
              </w:rPr>
            </w:pPr>
            <w:r w:rsidRPr="00683D19">
              <w:rPr>
                <w:lang w:val="en-GB"/>
              </w:rPr>
              <w:t>governance and performa</w:t>
            </w:r>
            <w:r w:rsidRPr="00683D19">
              <w:rPr>
                <w:lang w:val="en-GB"/>
              </w:rPr>
              <w:lastRenderedPageBreak/>
              <w:t>nce monitoring</w:t>
            </w:r>
          </w:p>
        </w:tc>
      </w:tr>
      <w:tr w:rsidR="00683D19" w:rsidRPr="00683D19" w14:paraId="09C049C4" w14:textId="77777777">
        <w:trPr>
          <w:tblCellSpacing w:w="15" w:type="dxa"/>
        </w:trPr>
        <w:tc>
          <w:tcPr>
            <w:tcW w:w="0" w:type="auto"/>
            <w:vAlign w:val="center"/>
            <w:hideMark/>
          </w:tcPr>
          <w:p w14:paraId="07A107DF" w14:textId="77777777" w:rsidR="00683D19" w:rsidRPr="00683D19" w:rsidRDefault="00683D19" w:rsidP="00683D19">
            <w:pPr>
              <w:pStyle w:val="Heading2"/>
              <w:rPr>
                <w:lang w:val="en-GB"/>
              </w:rPr>
            </w:pPr>
            <w:r w:rsidRPr="00683D19">
              <w:rPr>
                <w:lang w:val="en-GB"/>
              </w:rPr>
              <w:lastRenderedPageBreak/>
              <w:t>backups</w:t>
            </w:r>
          </w:p>
        </w:tc>
        <w:tc>
          <w:tcPr>
            <w:tcW w:w="0" w:type="auto"/>
            <w:vAlign w:val="center"/>
            <w:hideMark/>
          </w:tcPr>
          <w:p w14:paraId="47B7A49E" w14:textId="77777777" w:rsidR="00683D19" w:rsidRPr="00683D19" w:rsidRDefault="00683D19" w:rsidP="00683D19">
            <w:pPr>
              <w:pStyle w:val="Heading2"/>
              <w:rPr>
                <w:lang w:val="en-GB"/>
              </w:rPr>
            </w:pPr>
            <w:r w:rsidRPr="00683D19">
              <w:rPr>
                <w:lang w:val="en-GB"/>
              </w:rPr>
              <w:t>—</w:t>
            </w:r>
          </w:p>
        </w:tc>
        <w:tc>
          <w:tcPr>
            <w:tcW w:w="0" w:type="auto"/>
            <w:vAlign w:val="center"/>
            <w:hideMark/>
          </w:tcPr>
          <w:p w14:paraId="6B331A7C" w14:textId="77777777" w:rsidR="00683D19" w:rsidRPr="00683D19" w:rsidRDefault="00683D19" w:rsidP="00683D19">
            <w:pPr>
              <w:pStyle w:val="Heading2"/>
              <w:rPr>
                <w:lang w:val="en-GB"/>
              </w:rPr>
            </w:pPr>
            <w:r w:rsidRPr="00683D19">
              <w:rPr>
                <w:lang w:val="en-GB"/>
              </w:rPr>
              <w:t>timestamped Excel files</w:t>
            </w:r>
          </w:p>
        </w:tc>
        <w:tc>
          <w:tcPr>
            <w:tcW w:w="0" w:type="auto"/>
            <w:vAlign w:val="center"/>
            <w:hideMark/>
          </w:tcPr>
          <w:p w14:paraId="228C0621" w14:textId="77777777" w:rsidR="00683D19" w:rsidRPr="00683D19" w:rsidRDefault="00683D19" w:rsidP="00683D19">
            <w:pPr>
              <w:pStyle w:val="Heading2"/>
              <w:rPr>
                <w:lang w:val="en-GB"/>
              </w:rPr>
            </w:pPr>
            <w:r w:rsidRPr="00683D19">
              <w:rPr>
                <w:lang w:val="en-GB"/>
              </w:rPr>
              <w:t>restoration points</w:t>
            </w:r>
          </w:p>
        </w:tc>
        <w:tc>
          <w:tcPr>
            <w:tcW w:w="0" w:type="auto"/>
            <w:vAlign w:val="center"/>
            <w:hideMark/>
          </w:tcPr>
          <w:p w14:paraId="70D3D5DC" w14:textId="77777777" w:rsidR="00683D19" w:rsidRPr="00683D19" w:rsidRDefault="00683D19" w:rsidP="00683D19">
            <w:pPr>
              <w:pStyle w:val="Heading2"/>
              <w:rPr>
                <w:lang w:val="en-GB"/>
              </w:rPr>
            </w:pPr>
            <w:r w:rsidRPr="00683D19">
              <w:rPr>
                <w:lang w:val="en-GB"/>
              </w:rPr>
              <w:t>auto-generated at every merge</w:t>
            </w:r>
          </w:p>
        </w:tc>
      </w:tr>
    </w:tbl>
    <w:p w14:paraId="30DAACF6" w14:textId="77777777" w:rsidR="00683D19" w:rsidRPr="00683D19" w:rsidRDefault="00683D19" w:rsidP="00683D19">
      <w:pPr>
        <w:pStyle w:val="Heading2"/>
        <w:rPr>
          <w:lang w:val="en-GB"/>
        </w:rPr>
      </w:pPr>
      <w:r w:rsidRPr="00683D19">
        <w:rPr>
          <w:lang w:val="en-GB"/>
        </w:rPr>
        <w:t>Manifest Governance Rules</w:t>
      </w:r>
    </w:p>
    <w:p w14:paraId="502A1B27" w14:textId="77777777" w:rsidR="00683D19" w:rsidRPr="00683D19" w:rsidRDefault="00683D19" w:rsidP="00683D19">
      <w:pPr>
        <w:pStyle w:val="Heading2"/>
        <w:numPr>
          <w:ilvl w:val="0"/>
          <w:numId w:val="11"/>
        </w:numPr>
        <w:rPr>
          <w:lang w:val="en-GB"/>
        </w:rPr>
      </w:pPr>
      <w:r w:rsidRPr="00683D19">
        <w:rPr>
          <w:lang w:val="en-GB"/>
        </w:rPr>
        <w:t>Any change to file paths or formats requires immediate manifest update.</w:t>
      </w:r>
    </w:p>
    <w:p w14:paraId="7A609370" w14:textId="77777777" w:rsidR="00683D19" w:rsidRPr="00683D19" w:rsidRDefault="00683D19" w:rsidP="00683D19">
      <w:pPr>
        <w:pStyle w:val="Heading2"/>
        <w:numPr>
          <w:ilvl w:val="0"/>
          <w:numId w:val="11"/>
        </w:numPr>
        <w:rPr>
          <w:lang w:val="en-GB"/>
        </w:rPr>
      </w:pPr>
      <w:r w:rsidRPr="00683D19">
        <w:rPr>
          <w:lang w:val="en-GB"/>
        </w:rPr>
        <w:t>Manifest entries must mirror real file locations and names exactly.</w:t>
      </w:r>
    </w:p>
    <w:p w14:paraId="66051B95" w14:textId="77777777" w:rsidR="00683D19" w:rsidRPr="00683D19" w:rsidRDefault="00683D19" w:rsidP="00683D19">
      <w:pPr>
        <w:pStyle w:val="Heading2"/>
        <w:numPr>
          <w:ilvl w:val="0"/>
          <w:numId w:val="11"/>
        </w:numPr>
        <w:rPr>
          <w:lang w:val="en-GB"/>
        </w:rPr>
      </w:pPr>
      <w:r w:rsidRPr="00683D19">
        <w:rPr>
          <w:lang w:val="en-GB"/>
        </w:rPr>
        <w:t>Reports and backups must never overwrite source data without explicit archive.</w:t>
      </w:r>
    </w:p>
    <w:p w14:paraId="6D00128B" w14:textId="77777777" w:rsidR="00683D19" w:rsidRPr="00683D19" w:rsidRDefault="00683D19" w:rsidP="00683D19">
      <w:pPr>
        <w:pStyle w:val="Heading2"/>
        <w:numPr>
          <w:ilvl w:val="0"/>
          <w:numId w:val="11"/>
        </w:numPr>
        <w:rPr>
          <w:lang w:val="en-GB"/>
        </w:rPr>
      </w:pPr>
      <w:r w:rsidRPr="00683D19">
        <w:rPr>
          <w:lang w:val="en-GB"/>
        </w:rPr>
        <w:t>Manifest version is logged with each system release and reviewed quarterly.</w:t>
      </w:r>
    </w:p>
    <w:p w14:paraId="46C164DC" w14:textId="77777777" w:rsidR="00744F5A" w:rsidRDefault="00000000">
      <w:pPr>
        <w:pStyle w:val="Heading2"/>
      </w:pPr>
      <w:r>
        <w:t>8. Version Log</w:t>
      </w:r>
    </w:p>
    <w:p w14:paraId="0447331A" w14:textId="77777777" w:rsidR="00744F5A" w:rsidRDefault="00000000">
      <w:r>
        <w:t>v1.6 (Data Locality &amp; Execution Flow):</w:t>
      </w:r>
      <w:r>
        <w:br/>
        <w:t>- Moved products_full.json to /ingestion/ for architectural consistency.</w:t>
      </w:r>
      <w:r>
        <w:br/>
        <w:t>- Defined complete end-to-end execution sequence.</w:t>
      </w:r>
      <w:r>
        <w:br/>
        <w:t>- Added File I/O Manifest.</w:t>
      </w:r>
      <w:r>
        <w:br/>
        <w:t>- Updated governance language.</w:t>
      </w:r>
      <w:r>
        <w:br/>
      </w:r>
      <w:r>
        <w:br/>
        <w:t>v1.7 (Inventory &amp; Way of Working Update):</w:t>
      </w:r>
      <w:r>
        <w:br/>
        <w:t>- Added step 2a Inventory Flattening.</w:t>
      </w:r>
      <w:r>
        <w:br/>
        <w:t>- Introduced Excel-safe ID handling and summary reporting.</w:t>
      </w:r>
      <w:r>
        <w:br/>
        <w:t>- Added Section 4.1 Patch &amp; Review Protocol.</w:t>
      </w:r>
      <w:r>
        <w:br/>
        <w:t>- Formalised commit hygiene and manifest update rules.</w:t>
      </w:r>
    </w:p>
    <w:p w14:paraId="47BC840C" w14:textId="77777777" w:rsidR="001C540B" w:rsidRDefault="001C540B"/>
    <w:p w14:paraId="3DC47B80" w14:textId="77777777" w:rsidR="001C540B" w:rsidRPr="001C540B" w:rsidRDefault="001C540B" w:rsidP="001C540B">
      <w:pPr>
        <w:rPr>
          <w:b/>
          <w:bCs/>
          <w:lang w:val="en-GB"/>
        </w:rPr>
      </w:pPr>
      <w:r w:rsidRPr="001C540B">
        <w:rPr>
          <w:b/>
          <w:bCs/>
          <w:lang w:val="en-GB"/>
        </w:rPr>
        <w:t>Appendix – Updates from Inventory Integration Phase (v1.7a)</w:t>
      </w:r>
    </w:p>
    <w:p w14:paraId="35C2B11F" w14:textId="77777777" w:rsidR="001C540B" w:rsidRPr="001C540B" w:rsidRDefault="001C540B" w:rsidP="001C540B">
      <w:pPr>
        <w:rPr>
          <w:b/>
          <w:bCs/>
          <w:lang w:val="en-GB"/>
        </w:rPr>
      </w:pPr>
      <w:r w:rsidRPr="001C540B">
        <w:rPr>
          <w:b/>
          <w:bCs/>
          <w:lang w:val="en-GB"/>
        </w:rPr>
        <w:t>1. New Data Linkage</w:t>
      </w:r>
    </w:p>
    <w:p w14:paraId="0911C104" w14:textId="77777777" w:rsidR="001C540B" w:rsidRPr="001C540B" w:rsidRDefault="001C540B" w:rsidP="001C540B">
      <w:pPr>
        <w:numPr>
          <w:ilvl w:val="0"/>
          <w:numId w:val="12"/>
        </w:numPr>
        <w:rPr>
          <w:lang w:val="en-GB"/>
        </w:rPr>
      </w:pPr>
      <w:r w:rsidRPr="001C540B">
        <w:rPr>
          <w:lang w:val="en-GB"/>
        </w:rPr>
        <w:lastRenderedPageBreak/>
        <w:t xml:space="preserve">Added full bidirectional connection between Shopify </w:t>
      </w:r>
      <w:proofErr w:type="spellStart"/>
      <w:r w:rsidRPr="001C540B">
        <w:rPr>
          <w:i/>
          <w:iCs/>
          <w:lang w:val="en-GB"/>
        </w:rPr>
        <w:t>ProductVariant</w:t>
      </w:r>
      <w:proofErr w:type="spellEnd"/>
      <w:r w:rsidRPr="001C540B">
        <w:rPr>
          <w:lang w:val="en-GB"/>
        </w:rPr>
        <w:t xml:space="preserve"> and </w:t>
      </w:r>
      <w:proofErr w:type="spellStart"/>
      <w:r w:rsidRPr="001C540B">
        <w:rPr>
          <w:i/>
          <w:iCs/>
          <w:lang w:val="en-GB"/>
        </w:rPr>
        <w:t>InventoryItem</w:t>
      </w:r>
      <w:proofErr w:type="spellEnd"/>
      <w:r w:rsidRPr="001C540B">
        <w:rPr>
          <w:lang w:val="en-GB"/>
        </w:rPr>
        <w:t xml:space="preserve"> entities.</w:t>
      </w:r>
    </w:p>
    <w:p w14:paraId="09266643" w14:textId="77777777" w:rsidR="001C540B" w:rsidRPr="001C540B" w:rsidRDefault="001C540B" w:rsidP="001C540B">
      <w:pPr>
        <w:numPr>
          <w:ilvl w:val="0"/>
          <w:numId w:val="12"/>
        </w:numPr>
        <w:rPr>
          <w:lang w:val="en-GB"/>
        </w:rPr>
      </w:pPr>
      <w:r w:rsidRPr="001C540B">
        <w:rPr>
          <w:lang w:val="en-GB"/>
        </w:rPr>
        <w:t xml:space="preserve">Implemented </w:t>
      </w:r>
      <w:proofErr w:type="spellStart"/>
      <w:r w:rsidRPr="001C540B">
        <w:rPr>
          <w:lang w:val="en-GB"/>
        </w:rPr>
        <w:t>inventoryItem</w:t>
      </w:r>
      <w:proofErr w:type="spellEnd"/>
      <w:r w:rsidRPr="001C540B">
        <w:rPr>
          <w:lang w:val="en-GB"/>
        </w:rPr>
        <w:t xml:space="preserve"> { id } in both </w:t>
      </w:r>
      <w:proofErr w:type="spellStart"/>
      <w:r w:rsidRPr="001C540B">
        <w:rPr>
          <w:lang w:val="en-GB"/>
        </w:rPr>
        <w:t>GraphQL</w:t>
      </w:r>
      <w:proofErr w:type="spellEnd"/>
      <w:r w:rsidRPr="001C540B">
        <w:rPr>
          <w:lang w:val="en-GB"/>
        </w:rPr>
        <w:t xml:space="preserve"> query branches within shopify_discover.py to expose </w:t>
      </w:r>
      <w:proofErr w:type="spellStart"/>
      <w:r w:rsidRPr="001C540B">
        <w:rPr>
          <w:lang w:val="en-GB"/>
        </w:rPr>
        <w:t>inventory_item_id</w:t>
      </w:r>
      <w:proofErr w:type="spellEnd"/>
      <w:r w:rsidRPr="001C540B">
        <w:rPr>
          <w:lang w:val="en-GB"/>
        </w:rPr>
        <w:t>.</w:t>
      </w:r>
    </w:p>
    <w:p w14:paraId="212DC779" w14:textId="77777777" w:rsidR="001C540B" w:rsidRPr="001C540B" w:rsidRDefault="001C540B" w:rsidP="001C540B">
      <w:pPr>
        <w:numPr>
          <w:ilvl w:val="0"/>
          <w:numId w:val="12"/>
        </w:numPr>
        <w:rPr>
          <w:lang w:val="en-GB"/>
        </w:rPr>
      </w:pPr>
      <w:r w:rsidRPr="001C540B">
        <w:rPr>
          <w:lang w:val="en-GB"/>
        </w:rPr>
        <w:t xml:space="preserve">Extended flatten_and_report.py to extract, normalise, and write </w:t>
      </w:r>
      <w:proofErr w:type="spellStart"/>
      <w:r w:rsidRPr="001C540B">
        <w:rPr>
          <w:lang w:val="en-GB"/>
        </w:rPr>
        <w:t>inventory_item_id</w:t>
      </w:r>
      <w:proofErr w:type="spellEnd"/>
      <w:r w:rsidRPr="001C540B">
        <w:rPr>
          <w:lang w:val="en-GB"/>
        </w:rPr>
        <w:t xml:space="preserve"> as Excel-safe text (="...") to prevent scientific-notation corruption.</w:t>
      </w:r>
    </w:p>
    <w:p w14:paraId="744A2A18" w14:textId="77777777" w:rsidR="001C540B" w:rsidRPr="001C540B" w:rsidRDefault="001C540B" w:rsidP="001C540B">
      <w:pPr>
        <w:rPr>
          <w:b/>
          <w:bCs/>
          <w:lang w:val="en-GB"/>
        </w:rPr>
      </w:pPr>
      <w:r w:rsidRPr="001C540B">
        <w:rPr>
          <w:b/>
          <w:bCs/>
          <w:lang w:val="en-GB"/>
        </w:rPr>
        <w:t>2. Excel Integration Layer Enhancement</w:t>
      </w:r>
    </w:p>
    <w:p w14:paraId="5C3DE350" w14:textId="77777777" w:rsidR="001C540B" w:rsidRPr="001C540B" w:rsidRDefault="001C540B" w:rsidP="001C540B">
      <w:pPr>
        <w:numPr>
          <w:ilvl w:val="0"/>
          <w:numId w:val="13"/>
        </w:numPr>
        <w:rPr>
          <w:lang w:val="en-GB"/>
        </w:rPr>
      </w:pPr>
      <w:r w:rsidRPr="001C540B">
        <w:rPr>
          <w:lang w:val="en-GB"/>
        </w:rPr>
        <w:t>Updated merge_excel.py to:</w:t>
      </w:r>
    </w:p>
    <w:p w14:paraId="4D4652FF" w14:textId="77777777" w:rsidR="001C540B" w:rsidRPr="001C540B" w:rsidRDefault="001C540B" w:rsidP="001C540B">
      <w:pPr>
        <w:numPr>
          <w:ilvl w:val="1"/>
          <w:numId w:val="13"/>
        </w:numPr>
        <w:rPr>
          <w:lang w:val="en-GB"/>
        </w:rPr>
      </w:pPr>
      <w:r w:rsidRPr="001C540B">
        <w:rPr>
          <w:lang w:val="en-GB"/>
        </w:rPr>
        <w:t xml:space="preserve">Dynamically append an </w:t>
      </w:r>
      <w:proofErr w:type="spellStart"/>
      <w:r w:rsidRPr="001C540B">
        <w:rPr>
          <w:lang w:val="en-GB"/>
        </w:rPr>
        <w:t>inventory_item_id</w:t>
      </w:r>
      <w:proofErr w:type="spellEnd"/>
      <w:r w:rsidRPr="001C540B">
        <w:rPr>
          <w:lang w:val="en-GB"/>
        </w:rPr>
        <w:t xml:space="preserve"> column to StickSelection.xlsx if absent.</w:t>
      </w:r>
    </w:p>
    <w:p w14:paraId="1DEADFCC" w14:textId="77777777" w:rsidR="001C540B" w:rsidRPr="001C540B" w:rsidRDefault="001C540B" w:rsidP="001C540B">
      <w:pPr>
        <w:numPr>
          <w:ilvl w:val="1"/>
          <w:numId w:val="13"/>
        </w:numPr>
        <w:rPr>
          <w:lang w:val="en-GB"/>
        </w:rPr>
      </w:pPr>
      <w:r w:rsidRPr="001C540B">
        <w:rPr>
          <w:lang w:val="en-GB"/>
        </w:rPr>
        <w:t xml:space="preserve">Write </w:t>
      </w:r>
      <w:proofErr w:type="spellStart"/>
      <w:r w:rsidRPr="001C540B">
        <w:rPr>
          <w:lang w:val="en-GB"/>
        </w:rPr>
        <w:t>inventory_item_id</w:t>
      </w:r>
      <w:proofErr w:type="spellEnd"/>
      <w:r w:rsidRPr="001C540B">
        <w:rPr>
          <w:lang w:val="en-GB"/>
        </w:rPr>
        <w:t xml:space="preserve"> values for all matched rows, forcing cell format to </w:t>
      </w:r>
      <w:r w:rsidRPr="001C540B">
        <w:rPr>
          <w:b/>
          <w:bCs/>
          <w:lang w:val="en-GB"/>
        </w:rPr>
        <w:t>Text</w:t>
      </w:r>
      <w:r w:rsidRPr="001C540B">
        <w:rPr>
          <w:lang w:val="en-GB"/>
        </w:rPr>
        <w:t>.</w:t>
      </w:r>
    </w:p>
    <w:p w14:paraId="569862CF" w14:textId="77777777" w:rsidR="001C540B" w:rsidRPr="001C540B" w:rsidRDefault="001C540B" w:rsidP="001C540B">
      <w:pPr>
        <w:numPr>
          <w:ilvl w:val="1"/>
          <w:numId w:val="13"/>
        </w:numPr>
        <w:rPr>
          <w:lang w:val="en-GB"/>
        </w:rPr>
      </w:pPr>
      <w:r w:rsidRPr="001C540B">
        <w:rPr>
          <w:lang w:val="en-GB"/>
        </w:rPr>
        <w:t>Preserve schema elasticity — new fields auto-integrate without structural changes.</w:t>
      </w:r>
    </w:p>
    <w:p w14:paraId="2F1386E7" w14:textId="77777777" w:rsidR="001C540B" w:rsidRPr="001C540B" w:rsidRDefault="001C540B" w:rsidP="001C540B">
      <w:pPr>
        <w:numPr>
          <w:ilvl w:val="0"/>
          <w:numId w:val="13"/>
        </w:numPr>
        <w:rPr>
          <w:lang w:val="en-GB"/>
        </w:rPr>
      </w:pPr>
      <w:r w:rsidRPr="001C540B">
        <w:rPr>
          <w:lang w:val="en-GB"/>
        </w:rPr>
        <w:t>Verified backward compatibility: additional fields in CSV/Excel no longer affect merge logic (field-based matching confirmed).</w:t>
      </w:r>
    </w:p>
    <w:p w14:paraId="1B2B0E62" w14:textId="77777777" w:rsidR="001C540B" w:rsidRPr="001C540B" w:rsidRDefault="001C540B" w:rsidP="001C540B">
      <w:pPr>
        <w:rPr>
          <w:b/>
          <w:bCs/>
          <w:lang w:val="en-GB"/>
        </w:rPr>
      </w:pPr>
      <w:r w:rsidRPr="001C540B">
        <w:rPr>
          <w:b/>
          <w:bCs/>
          <w:lang w:val="en-GB"/>
        </w:rPr>
        <w:t>3. Data Integrity &amp; Validation</w:t>
      </w:r>
    </w:p>
    <w:p w14:paraId="5DD37D7F" w14:textId="77777777" w:rsidR="001C540B" w:rsidRPr="001C540B" w:rsidRDefault="001C540B" w:rsidP="001C540B">
      <w:pPr>
        <w:numPr>
          <w:ilvl w:val="0"/>
          <w:numId w:val="14"/>
        </w:numPr>
        <w:rPr>
          <w:lang w:val="en-GB"/>
        </w:rPr>
      </w:pPr>
      <w:r w:rsidRPr="001C540B">
        <w:rPr>
          <w:lang w:val="en-GB"/>
        </w:rPr>
        <w:t xml:space="preserve">Ensured one-to-one consistency between shopify_update.csv and inventory_flat.csv via shared </w:t>
      </w:r>
      <w:proofErr w:type="spellStart"/>
      <w:r w:rsidRPr="001C540B">
        <w:rPr>
          <w:lang w:val="en-GB"/>
        </w:rPr>
        <w:t>inventory_item_id</w:t>
      </w:r>
      <w:proofErr w:type="spellEnd"/>
      <w:r w:rsidRPr="001C540B">
        <w:rPr>
          <w:lang w:val="en-GB"/>
        </w:rPr>
        <w:t>.</w:t>
      </w:r>
    </w:p>
    <w:p w14:paraId="15825E4F" w14:textId="77777777" w:rsidR="001C540B" w:rsidRPr="001C540B" w:rsidRDefault="001C540B" w:rsidP="001C540B">
      <w:pPr>
        <w:numPr>
          <w:ilvl w:val="0"/>
          <w:numId w:val="14"/>
        </w:numPr>
        <w:rPr>
          <w:lang w:val="en-GB"/>
        </w:rPr>
      </w:pPr>
      <w:r w:rsidRPr="001C540B">
        <w:rPr>
          <w:lang w:val="en-GB"/>
        </w:rPr>
        <w:t>Implemented visual confirmation protocol: all long IDs visible in Excel without truncation or exponential formatting.</w:t>
      </w:r>
    </w:p>
    <w:p w14:paraId="4568C920" w14:textId="77777777" w:rsidR="001C540B" w:rsidRPr="001C540B" w:rsidRDefault="001C540B" w:rsidP="001C540B">
      <w:pPr>
        <w:numPr>
          <w:ilvl w:val="0"/>
          <w:numId w:val="14"/>
        </w:numPr>
        <w:rPr>
          <w:lang w:val="en-GB"/>
        </w:rPr>
      </w:pPr>
      <w:r w:rsidRPr="001C540B">
        <w:rPr>
          <w:lang w:val="en-GB"/>
        </w:rPr>
        <w:t>Added post-merge validation routine (optional) to cross-check ID count alignment between datasets.</w:t>
      </w:r>
    </w:p>
    <w:p w14:paraId="5FF8B4F4" w14:textId="77777777" w:rsidR="001C540B" w:rsidRPr="001C540B" w:rsidRDefault="001C540B" w:rsidP="001C540B">
      <w:pPr>
        <w:rPr>
          <w:b/>
          <w:bCs/>
          <w:lang w:val="en-GB"/>
        </w:rPr>
      </w:pPr>
      <w:r w:rsidRPr="001C540B">
        <w:rPr>
          <w:b/>
          <w:bCs/>
          <w:lang w:val="en-GB"/>
        </w:rPr>
        <w:t>4. Architectural Behaviour</w:t>
      </w:r>
    </w:p>
    <w:p w14:paraId="6342D6CB" w14:textId="77777777" w:rsidR="001C540B" w:rsidRPr="001C540B" w:rsidRDefault="001C540B" w:rsidP="001C540B">
      <w:pPr>
        <w:numPr>
          <w:ilvl w:val="0"/>
          <w:numId w:val="15"/>
        </w:numPr>
        <w:rPr>
          <w:lang w:val="en-GB"/>
        </w:rPr>
      </w:pPr>
      <w:r w:rsidRPr="001C540B">
        <w:rPr>
          <w:lang w:val="en-GB"/>
        </w:rPr>
        <w:t xml:space="preserve">Confirmed </w:t>
      </w:r>
      <w:r w:rsidRPr="001C540B">
        <w:rPr>
          <w:i/>
          <w:iCs/>
          <w:lang w:val="en-GB"/>
        </w:rPr>
        <w:t>schema-agnostic architecture</w:t>
      </w:r>
      <w:r w:rsidRPr="001C540B">
        <w:rPr>
          <w:lang w:val="en-GB"/>
        </w:rPr>
        <w:t xml:space="preserve"> principle:</w:t>
      </w:r>
    </w:p>
    <w:p w14:paraId="16372801" w14:textId="77777777" w:rsidR="001C540B" w:rsidRPr="001C540B" w:rsidRDefault="001C540B" w:rsidP="001C540B">
      <w:pPr>
        <w:rPr>
          <w:lang w:val="en-GB"/>
        </w:rPr>
      </w:pPr>
      <w:r w:rsidRPr="001C540B">
        <w:rPr>
          <w:lang w:val="en-GB"/>
        </w:rPr>
        <w:t>Field name recognition prevents breakage when new columns are added.</w:t>
      </w:r>
    </w:p>
    <w:p w14:paraId="5D06644F" w14:textId="77777777" w:rsidR="001C540B" w:rsidRPr="001C540B" w:rsidRDefault="001C540B" w:rsidP="001C540B">
      <w:pPr>
        <w:numPr>
          <w:ilvl w:val="0"/>
          <w:numId w:val="15"/>
        </w:numPr>
        <w:rPr>
          <w:lang w:val="en-GB"/>
        </w:rPr>
      </w:pPr>
      <w:r w:rsidRPr="001C540B">
        <w:rPr>
          <w:lang w:val="en-GB"/>
        </w:rPr>
        <w:t>Validated that architectural mode switching (Discussion ↔ Execution) now governs patch discipline successfully.</w:t>
      </w:r>
    </w:p>
    <w:p w14:paraId="59432282" w14:textId="77777777" w:rsidR="001C540B" w:rsidRPr="001C540B" w:rsidRDefault="001C540B" w:rsidP="001C540B">
      <w:pPr>
        <w:numPr>
          <w:ilvl w:val="0"/>
          <w:numId w:val="15"/>
        </w:numPr>
        <w:rPr>
          <w:lang w:val="en-GB"/>
        </w:rPr>
      </w:pPr>
      <w:r w:rsidRPr="001C540B">
        <w:rPr>
          <w:lang w:val="en-GB"/>
        </w:rPr>
        <w:t>Verified coherence across ingestion → flatten → merge → Excel pipelines.</w:t>
      </w:r>
    </w:p>
    <w:p w14:paraId="7F8FC012" w14:textId="77777777" w:rsidR="001C540B" w:rsidRPr="001C540B" w:rsidRDefault="001C540B" w:rsidP="001C540B">
      <w:pPr>
        <w:rPr>
          <w:b/>
          <w:bCs/>
          <w:lang w:val="en-GB"/>
        </w:rPr>
      </w:pPr>
      <w:r w:rsidRPr="001C540B">
        <w:rPr>
          <w:b/>
          <w:bCs/>
          <w:lang w:val="en-GB"/>
        </w:rPr>
        <w:t>5. Upcoming Integration (Next Session – Planned Scope)</w:t>
      </w:r>
    </w:p>
    <w:p w14:paraId="48C8737E" w14:textId="77777777" w:rsidR="001C540B" w:rsidRPr="001C540B" w:rsidRDefault="001C540B" w:rsidP="001C540B">
      <w:pPr>
        <w:numPr>
          <w:ilvl w:val="0"/>
          <w:numId w:val="16"/>
        </w:numPr>
        <w:rPr>
          <w:lang w:val="en-GB"/>
        </w:rPr>
      </w:pPr>
      <w:r w:rsidRPr="001C540B">
        <w:rPr>
          <w:lang w:val="en-GB"/>
        </w:rPr>
        <w:lastRenderedPageBreak/>
        <w:t xml:space="preserve">Add final join between inventory_flat.csv and StickSelection.xlsx using </w:t>
      </w:r>
      <w:proofErr w:type="spellStart"/>
      <w:r w:rsidRPr="001C540B">
        <w:rPr>
          <w:lang w:val="en-GB"/>
        </w:rPr>
        <w:t>inventory_item_id</w:t>
      </w:r>
      <w:proofErr w:type="spellEnd"/>
      <w:r w:rsidRPr="001C540B">
        <w:rPr>
          <w:lang w:val="en-GB"/>
        </w:rPr>
        <w:t xml:space="preserve"> as key.</w:t>
      </w:r>
    </w:p>
    <w:p w14:paraId="4D03737A" w14:textId="77777777" w:rsidR="001C540B" w:rsidRPr="001C540B" w:rsidRDefault="001C540B" w:rsidP="001C540B">
      <w:pPr>
        <w:numPr>
          <w:ilvl w:val="0"/>
          <w:numId w:val="16"/>
        </w:numPr>
        <w:rPr>
          <w:lang w:val="en-GB"/>
        </w:rPr>
      </w:pPr>
      <w:r w:rsidRPr="001C540B">
        <w:rPr>
          <w:lang w:val="en-GB"/>
        </w:rPr>
        <w:t>Introduce two optional fields:</w:t>
      </w:r>
    </w:p>
    <w:p w14:paraId="1871ECD5" w14:textId="77777777" w:rsidR="001C540B" w:rsidRPr="001C540B" w:rsidRDefault="001C540B" w:rsidP="001C540B">
      <w:pPr>
        <w:numPr>
          <w:ilvl w:val="1"/>
          <w:numId w:val="16"/>
        </w:numPr>
        <w:rPr>
          <w:lang w:val="en-GB"/>
        </w:rPr>
      </w:pPr>
      <w:r w:rsidRPr="001C540B">
        <w:rPr>
          <w:lang w:val="en-GB"/>
        </w:rPr>
        <w:t>available (integer stock count)</w:t>
      </w:r>
    </w:p>
    <w:p w14:paraId="6597753A" w14:textId="77777777" w:rsidR="001C540B" w:rsidRPr="001C540B" w:rsidRDefault="001C540B" w:rsidP="001C540B">
      <w:pPr>
        <w:numPr>
          <w:ilvl w:val="1"/>
          <w:numId w:val="16"/>
        </w:numPr>
        <w:rPr>
          <w:lang w:val="en-GB"/>
        </w:rPr>
      </w:pPr>
      <w:proofErr w:type="spellStart"/>
      <w:r w:rsidRPr="001C540B">
        <w:rPr>
          <w:lang w:val="en-GB"/>
        </w:rPr>
        <w:t>updated_at</w:t>
      </w:r>
      <w:proofErr w:type="spellEnd"/>
      <w:r w:rsidRPr="001C540B">
        <w:rPr>
          <w:lang w:val="en-GB"/>
        </w:rPr>
        <w:t xml:space="preserve"> (timestamp of last inventory sync).</w:t>
      </w:r>
    </w:p>
    <w:p w14:paraId="7E7927B4" w14:textId="77777777" w:rsidR="001C540B" w:rsidRPr="001C540B" w:rsidRDefault="001C540B" w:rsidP="001C540B">
      <w:pPr>
        <w:numPr>
          <w:ilvl w:val="0"/>
          <w:numId w:val="16"/>
        </w:numPr>
        <w:rPr>
          <w:lang w:val="en-GB"/>
        </w:rPr>
      </w:pPr>
      <w:r w:rsidRPr="001C540B">
        <w:rPr>
          <w:lang w:val="en-GB"/>
        </w:rPr>
        <w:t xml:space="preserve">Evaluate whether to maintain a local </w:t>
      </w:r>
      <w:proofErr w:type="spellStart"/>
      <w:r w:rsidRPr="001C540B">
        <w:rPr>
          <w:lang w:val="en-GB"/>
        </w:rPr>
        <w:t>inventory_snapshot</w:t>
      </w:r>
      <w:proofErr w:type="spellEnd"/>
      <w:r w:rsidRPr="001C540B">
        <w:rPr>
          <w:lang w:val="en-GB"/>
        </w:rPr>
        <w:t xml:space="preserve"> table for audit and change-tracking.</w:t>
      </w:r>
    </w:p>
    <w:p w14:paraId="18A206C8" w14:textId="77777777" w:rsidR="001C540B" w:rsidRPr="001C540B" w:rsidRDefault="001C540B">
      <w:pPr>
        <w:rPr>
          <w:lang w:val="en-GB"/>
        </w:rPr>
      </w:pPr>
    </w:p>
    <w:sectPr w:rsidR="001C540B" w:rsidRPr="001C540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C5840"/>
    <w:multiLevelType w:val="multilevel"/>
    <w:tmpl w:val="8F729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CD1103"/>
    <w:multiLevelType w:val="multilevel"/>
    <w:tmpl w:val="95B4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1380F"/>
    <w:multiLevelType w:val="multilevel"/>
    <w:tmpl w:val="8FFAE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592388"/>
    <w:multiLevelType w:val="multilevel"/>
    <w:tmpl w:val="8B48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546ED1"/>
    <w:multiLevelType w:val="multilevel"/>
    <w:tmpl w:val="5318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6F1520"/>
    <w:multiLevelType w:val="multilevel"/>
    <w:tmpl w:val="2142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C7909"/>
    <w:multiLevelType w:val="multilevel"/>
    <w:tmpl w:val="27D43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0778768">
    <w:abstractNumId w:val="8"/>
  </w:num>
  <w:num w:numId="2" w16cid:durableId="924606286">
    <w:abstractNumId w:val="6"/>
  </w:num>
  <w:num w:numId="3" w16cid:durableId="1521317902">
    <w:abstractNumId w:val="5"/>
  </w:num>
  <w:num w:numId="4" w16cid:durableId="575088360">
    <w:abstractNumId w:val="4"/>
  </w:num>
  <w:num w:numId="5" w16cid:durableId="1682003942">
    <w:abstractNumId w:val="7"/>
  </w:num>
  <w:num w:numId="6" w16cid:durableId="1643537727">
    <w:abstractNumId w:val="3"/>
  </w:num>
  <w:num w:numId="7" w16cid:durableId="805927661">
    <w:abstractNumId w:val="2"/>
  </w:num>
  <w:num w:numId="8" w16cid:durableId="877595490">
    <w:abstractNumId w:val="1"/>
  </w:num>
  <w:num w:numId="9" w16cid:durableId="1188103029">
    <w:abstractNumId w:val="0"/>
  </w:num>
  <w:num w:numId="10" w16cid:durableId="578902904">
    <w:abstractNumId w:val="12"/>
  </w:num>
  <w:num w:numId="11" w16cid:durableId="1478498993">
    <w:abstractNumId w:val="15"/>
  </w:num>
  <w:num w:numId="12" w16cid:durableId="1276912542">
    <w:abstractNumId w:val="10"/>
  </w:num>
  <w:num w:numId="13" w16cid:durableId="1710035781">
    <w:abstractNumId w:val="11"/>
  </w:num>
  <w:num w:numId="14" w16cid:durableId="420957187">
    <w:abstractNumId w:val="14"/>
  </w:num>
  <w:num w:numId="15" w16cid:durableId="1376546586">
    <w:abstractNumId w:val="13"/>
  </w:num>
  <w:num w:numId="16" w16cid:durableId="9534885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40B"/>
    <w:rsid w:val="0029639D"/>
    <w:rsid w:val="00326F90"/>
    <w:rsid w:val="005A331F"/>
    <w:rsid w:val="00683D19"/>
    <w:rsid w:val="00744F5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515794"/>
  <w14:defaultImageDpi w14:val="300"/>
  <w15:docId w15:val="{055529C8-FF5E-42F6-AF26-247C00E4E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1779</Words>
  <Characters>11107</Characters>
  <Application>Microsoft Office Word</Application>
  <DocSecurity>0</DocSecurity>
  <Lines>308</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Farmer</cp:lastModifiedBy>
  <cp:revision>3</cp:revision>
  <dcterms:created xsi:type="dcterms:W3CDTF">2013-12-23T23:15:00Z</dcterms:created>
  <dcterms:modified xsi:type="dcterms:W3CDTF">2025-11-04T12:46:00Z</dcterms:modified>
  <cp:category/>
</cp:coreProperties>
</file>