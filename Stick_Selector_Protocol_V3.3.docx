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923E" w14:textId="445B0CD4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Mercian Stick Selector Protocol</w:t>
      </w:r>
    </w:p>
    <w:p w14:paraId="03511437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Purpose</w:t>
      </w:r>
    </w:p>
    <w:p w14:paraId="58814498" w14:textId="77777777" w:rsidR="00440D28" w:rsidRPr="00440D28" w:rsidRDefault="00440D28" w:rsidP="00440D28">
      <w:pPr>
        <w:rPr>
          <w:lang w:val="en-GB"/>
        </w:rPr>
      </w:pPr>
      <w:r w:rsidRPr="00440D28">
        <w:rPr>
          <w:lang w:val="en-GB"/>
        </w:rPr>
        <w:t>To provide AI-powered stick recommendations that are contextually appropriate, brand-aligned, and technically accurate for players across all levels. This protocol governs how ChatGPT interprets inputs, filters the dataset, and produces outputs.</w:t>
      </w:r>
    </w:p>
    <w:p w14:paraId="7231580C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Processing Order (Summary)</w:t>
      </w:r>
    </w:p>
    <w:p w14:paraId="6A0BBEF1" w14:textId="77777777" w:rsidR="00440D28" w:rsidRPr="00440D28" w:rsidRDefault="00440D28" w:rsidP="00440D28">
      <w:pPr>
        <w:rPr>
          <w:lang w:val="en-GB"/>
        </w:rPr>
      </w:pPr>
      <w:r w:rsidRPr="00440D28">
        <w:rPr>
          <w:lang w:val="en-GB"/>
        </w:rPr>
        <w:t>When generating stick recommendations, the selector must follow this sequence in order:</w:t>
      </w:r>
    </w:p>
    <w:p w14:paraId="5FA903AF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Length Filtering</w:t>
      </w:r>
      <w:r w:rsidRPr="00440D28">
        <w:rPr>
          <w:lang w:val="en-GB"/>
        </w:rPr>
        <w:t xml:space="preserve"> – Apply Height Mapping first (Section 2). Enforce ±0.5". If no matches, apply fallback expansion.</w:t>
      </w:r>
    </w:p>
    <w:p w14:paraId="71FF2C22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Budget Filtering</w:t>
      </w:r>
      <w:r w:rsidRPr="00440D28">
        <w:rPr>
          <w:lang w:val="en-GB"/>
        </w:rPr>
        <w:t xml:space="preserve"> – Remove sticks above stated budget (Section 4). If no matches, expand to +10%, then +20%, then relax fully.</w:t>
      </w:r>
    </w:p>
    <w:p w14:paraId="654D1334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Exclusion Rules</w:t>
      </w:r>
      <w:r w:rsidRPr="00440D28">
        <w:rPr>
          <w:lang w:val="en-GB"/>
        </w:rPr>
        <w:t xml:space="preserve"> – Enforce Player Type alignment, remove out-of-stock items, enforce indoor/outdoor separation. </w:t>
      </w:r>
      <w:proofErr w:type="spellStart"/>
      <w:r w:rsidRPr="00440D28">
        <w:rPr>
          <w:lang w:val="en-GB"/>
        </w:rPr>
        <w:t>Znake</w:t>
      </w:r>
      <w:proofErr w:type="spellEnd"/>
      <w:r w:rsidRPr="00440D28">
        <w:rPr>
          <w:lang w:val="en-GB"/>
        </w:rPr>
        <w:t xml:space="preserve"> = GK only.</w:t>
      </w:r>
    </w:p>
    <w:p w14:paraId="58E69FA9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Attribute Mapping</w:t>
      </w:r>
      <w:r w:rsidRPr="00440D28">
        <w:rPr>
          <w:lang w:val="en-GB"/>
        </w:rPr>
        <w:t xml:space="preserve"> – Apply slider weightings (attack, midfield, defence), touch vs power, </w:t>
      </w:r>
      <w:proofErr w:type="spellStart"/>
      <w:r w:rsidRPr="00440D28">
        <w:rPr>
          <w:lang w:val="en-GB"/>
        </w:rPr>
        <w:t>dragflick</w:t>
      </w:r>
      <w:proofErr w:type="spellEnd"/>
      <w:r w:rsidRPr="00440D28">
        <w:rPr>
          <w:lang w:val="en-GB"/>
        </w:rPr>
        <w:t>, and Preferred Bow (Section 3). Use Appendix 3.A for descriptive detail.</w:t>
      </w:r>
    </w:p>
    <w:p w14:paraId="2287F435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Scoring &amp; Ranking</w:t>
      </w:r>
      <w:r w:rsidRPr="00440D28">
        <w:rPr>
          <w:lang w:val="en-GB"/>
        </w:rPr>
        <w:t xml:space="preserve"> – Rank candidates using weighted attribute logic. Enforce duplication control (no near-duplicates).</w:t>
      </w:r>
    </w:p>
    <w:p w14:paraId="54B0589D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Wildcard Logic</w:t>
      </w:r>
      <w:r w:rsidRPr="00440D28">
        <w:rPr>
          <w:lang w:val="en-GB"/>
        </w:rPr>
        <w:t xml:space="preserve"> – If ≥2 sticks remain, add one wildcard (differs by bend/carbon, ≤+20% budget, justified in commentary).</w:t>
      </w:r>
    </w:p>
    <w:p w14:paraId="0C446431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Recommendation Format</w:t>
      </w:r>
      <w:r w:rsidRPr="00440D28">
        <w:rPr>
          <w:lang w:val="en-GB"/>
        </w:rPr>
        <w:t xml:space="preserve"> – Output exactly 2 primaries + optional wildcard, each with SKU, product name, price, and 3–4 lines of commentary (Section 6). Commentary adapts detail to tier and must reflect Mercian tone.</w:t>
      </w:r>
    </w:p>
    <w:p w14:paraId="36C46785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Safeguards</w:t>
      </w:r>
      <w:r w:rsidRPr="00440D28">
        <w:rPr>
          <w:lang w:val="en-GB"/>
        </w:rPr>
        <w:t xml:space="preserve"> – Apply Section 7 rules (fallback disclosure, tone integrity, duplication control, error handling).</w:t>
      </w:r>
    </w:p>
    <w:p w14:paraId="27C42A3E" w14:textId="77777777" w:rsidR="00440D28" w:rsidRPr="00440D28" w:rsidRDefault="00440D28" w:rsidP="00440D28">
      <w:pPr>
        <w:numPr>
          <w:ilvl w:val="0"/>
          <w:numId w:val="51"/>
        </w:numPr>
        <w:rPr>
          <w:lang w:val="en-GB"/>
        </w:rPr>
      </w:pPr>
      <w:r w:rsidRPr="00440D28">
        <w:rPr>
          <w:b/>
          <w:bCs/>
          <w:lang w:val="en-GB"/>
        </w:rPr>
        <w:t>Recall Integrity &amp; Version Control</w:t>
      </w:r>
      <w:r w:rsidRPr="00440D28">
        <w:rPr>
          <w:lang w:val="en-GB"/>
        </w:rPr>
        <w:t xml:space="preserve"> – Section 8 ensures versioning discipline, mandatory appendix linkage, and explicit disclosure if inputs/data cannot be resolved.</w:t>
      </w:r>
    </w:p>
    <w:p w14:paraId="4E92C6A1" w14:textId="7407F7DB" w:rsidR="00502AE8" w:rsidRDefault="00440D28">
      <w:pPr>
        <w:rPr>
          <w:lang w:val="en-GB"/>
        </w:rPr>
      </w:pPr>
      <w:r w:rsidRPr="00440D28">
        <w:rPr>
          <w:b/>
          <w:bCs/>
          <w:lang w:val="en-GB"/>
        </w:rPr>
        <w:t>Rule:</w:t>
      </w:r>
      <w:r w:rsidRPr="00440D28">
        <w:rPr>
          <w:lang w:val="en-GB"/>
        </w:rPr>
        <w:t xml:space="preserve"> No later stage may override or bypass an earlier filter unless explicitly permitted (e.g., length or budget fallback).</w:t>
      </w:r>
    </w:p>
    <w:p w14:paraId="09B0A65A" w14:textId="77777777" w:rsidR="00440D28" w:rsidRPr="00440D28" w:rsidRDefault="00440D28">
      <w:pPr>
        <w:rPr>
          <w:lang w:val="en-GB"/>
        </w:rPr>
      </w:pPr>
    </w:p>
    <w:p w14:paraId="6FDAF044" w14:textId="77777777" w:rsidR="00502AE8" w:rsidRDefault="00502AE8"/>
    <w:p w14:paraId="065BF583" w14:textId="43DF54B4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lastRenderedPageBreak/>
        <w:t>1. Processing Order</w:t>
      </w:r>
    </w:p>
    <w:p w14:paraId="10E6443C" w14:textId="77777777" w:rsidR="00440D28" w:rsidRPr="00440D28" w:rsidRDefault="00440D28" w:rsidP="00440D28">
      <w:pPr>
        <w:rPr>
          <w:lang w:val="en-GB"/>
        </w:rPr>
      </w:pPr>
      <w:r w:rsidRPr="00440D28">
        <w:rPr>
          <w:lang w:val="en-GB"/>
        </w:rPr>
        <w:t>The following sequence must be applied in strict order for every recommendation cycle.</w:t>
      </w:r>
      <w:r w:rsidRPr="00440D28">
        <w:rPr>
          <w:lang w:val="en-GB"/>
        </w:rPr>
        <w:br/>
        <w:t>No later stage may override or bypass an earlier stage unless explicitly permitted (e.g., length or budget fallback).</w:t>
      </w:r>
    </w:p>
    <w:p w14:paraId="6CD47AA0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1.1 Length Filtering</w:t>
      </w:r>
    </w:p>
    <w:p w14:paraId="2E713B3F" w14:textId="77777777" w:rsidR="00440D28" w:rsidRPr="00440D28" w:rsidRDefault="00440D28" w:rsidP="00440D28">
      <w:pPr>
        <w:numPr>
          <w:ilvl w:val="0"/>
          <w:numId w:val="53"/>
        </w:numPr>
        <w:rPr>
          <w:lang w:val="en-GB"/>
        </w:rPr>
      </w:pPr>
      <w:r w:rsidRPr="00440D28">
        <w:rPr>
          <w:lang w:val="en-GB"/>
        </w:rPr>
        <w:t xml:space="preserve">Apply </w:t>
      </w:r>
      <w:r w:rsidRPr="00440D28">
        <w:rPr>
          <w:b/>
          <w:bCs/>
          <w:lang w:val="en-GB"/>
        </w:rPr>
        <w:t>Length Mapping</w:t>
      </w:r>
      <w:r w:rsidRPr="00440D28">
        <w:rPr>
          <w:lang w:val="en-GB"/>
        </w:rPr>
        <w:t xml:space="preserve"> (Section 2).</w:t>
      </w:r>
    </w:p>
    <w:p w14:paraId="48FAA1C0" w14:textId="77777777" w:rsidR="00440D28" w:rsidRPr="00440D28" w:rsidRDefault="00440D28" w:rsidP="00440D28">
      <w:pPr>
        <w:numPr>
          <w:ilvl w:val="0"/>
          <w:numId w:val="53"/>
        </w:numPr>
        <w:rPr>
          <w:lang w:val="en-GB"/>
        </w:rPr>
      </w:pPr>
      <w:r w:rsidRPr="00440D28">
        <w:rPr>
          <w:lang w:val="en-GB"/>
        </w:rPr>
        <w:t>Enforce stick length ±0.5".</w:t>
      </w:r>
    </w:p>
    <w:p w14:paraId="521C0FA0" w14:textId="77777777" w:rsidR="00440D28" w:rsidRPr="00440D28" w:rsidRDefault="00440D28" w:rsidP="00440D28">
      <w:pPr>
        <w:numPr>
          <w:ilvl w:val="0"/>
          <w:numId w:val="53"/>
        </w:numPr>
        <w:rPr>
          <w:lang w:val="en-GB"/>
        </w:rPr>
      </w:pPr>
      <w:r w:rsidRPr="00440D28">
        <w:rPr>
          <w:lang w:val="en-GB"/>
        </w:rPr>
        <w:t xml:space="preserve">If no sticks remain, invoke </w:t>
      </w:r>
      <w:r w:rsidRPr="00440D28">
        <w:rPr>
          <w:b/>
          <w:bCs/>
          <w:lang w:val="en-GB"/>
        </w:rPr>
        <w:t>Length Fallback Expansion</w:t>
      </w:r>
      <w:r w:rsidRPr="00440D28">
        <w:rPr>
          <w:lang w:val="en-GB"/>
        </w:rPr>
        <w:t xml:space="preserve"> (Section 2).</w:t>
      </w:r>
    </w:p>
    <w:p w14:paraId="199054E7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1.2 Budget Filtering</w:t>
      </w:r>
    </w:p>
    <w:p w14:paraId="5115EB59" w14:textId="77777777" w:rsidR="00440D28" w:rsidRPr="00440D28" w:rsidRDefault="00440D28" w:rsidP="00440D28">
      <w:pPr>
        <w:numPr>
          <w:ilvl w:val="0"/>
          <w:numId w:val="54"/>
        </w:numPr>
        <w:rPr>
          <w:lang w:val="en-GB"/>
        </w:rPr>
      </w:pPr>
      <w:r w:rsidRPr="00440D28">
        <w:rPr>
          <w:lang w:val="en-GB"/>
        </w:rPr>
        <w:t>Exclude sticks where Full Price exceeds user budget (Section 4).</w:t>
      </w:r>
    </w:p>
    <w:p w14:paraId="50F28F78" w14:textId="77777777" w:rsidR="00440D28" w:rsidRPr="00440D28" w:rsidRDefault="00440D28" w:rsidP="00440D28">
      <w:pPr>
        <w:numPr>
          <w:ilvl w:val="0"/>
          <w:numId w:val="54"/>
        </w:numPr>
        <w:rPr>
          <w:lang w:val="en-GB"/>
        </w:rPr>
      </w:pPr>
      <w:r w:rsidRPr="00440D28">
        <w:rPr>
          <w:lang w:val="en-GB"/>
        </w:rPr>
        <w:t>If no sticks remain, apply budget fallback expansion (+10%, then +20%).</w:t>
      </w:r>
    </w:p>
    <w:p w14:paraId="0476DC25" w14:textId="77777777" w:rsidR="00440D28" w:rsidRPr="00440D28" w:rsidRDefault="00440D28" w:rsidP="00440D28">
      <w:pPr>
        <w:numPr>
          <w:ilvl w:val="0"/>
          <w:numId w:val="54"/>
        </w:numPr>
        <w:rPr>
          <w:lang w:val="en-GB"/>
        </w:rPr>
      </w:pPr>
      <w:r w:rsidRPr="00440D28">
        <w:rPr>
          <w:lang w:val="en-GB"/>
        </w:rPr>
        <w:t>If still no sticks remain, relax budget entirely.</w:t>
      </w:r>
    </w:p>
    <w:p w14:paraId="5EE819FB" w14:textId="77777777" w:rsidR="00440D28" w:rsidRPr="00440D28" w:rsidRDefault="00440D28" w:rsidP="00440D28">
      <w:pPr>
        <w:numPr>
          <w:ilvl w:val="0"/>
          <w:numId w:val="54"/>
        </w:numPr>
        <w:rPr>
          <w:lang w:val="en-GB"/>
        </w:rPr>
      </w:pPr>
      <w:r w:rsidRPr="00440D28">
        <w:rPr>
          <w:lang w:val="en-GB"/>
        </w:rPr>
        <w:t>Commentary must disclose any fallback.</w:t>
      </w:r>
    </w:p>
    <w:p w14:paraId="0939A846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1.3 Exclusion Rules</w:t>
      </w:r>
    </w:p>
    <w:p w14:paraId="03F9431A" w14:textId="77777777" w:rsidR="00440D28" w:rsidRPr="00440D28" w:rsidRDefault="00440D28" w:rsidP="00440D28">
      <w:pPr>
        <w:numPr>
          <w:ilvl w:val="0"/>
          <w:numId w:val="55"/>
        </w:numPr>
        <w:rPr>
          <w:lang w:val="en-GB"/>
        </w:rPr>
      </w:pPr>
      <w:r w:rsidRPr="00440D28">
        <w:rPr>
          <w:lang w:val="en-GB"/>
        </w:rPr>
        <w:t>Enforce Player Type alignment (Outdoor Player, Outdoor GK, Indoor Player, Indoor GK).</w:t>
      </w:r>
    </w:p>
    <w:p w14:paraId="0C8FDC5E" w14:textId="77777777" w:rsidR="00440D28" w:rsidRPr="00440D28" w:rsidRDefault="00440D28" w:rsidP="00440D28">
      <w:pPr>
        <w:numPr>
          <w:ilvl w:val="0"/>
          <w:numId w:val="55"/>
        </w:numPr>
        <w:rPr>
          <w:lang w:val="en-GB"/>
        </w:rPr>
      </w:pPr>
      <w:r w:rsidRPr="00440D28">
        <w:rPr>
          <w:lang w:val="en-GB"/>
        </w:rPr>
        <w:t>Exclude out-of-stock models.</w:t>
      </w:r>
    </w:p>
    <w:p w14:paraId="0605C42A" w14:textId="77777777" w:rsidR="00440D28" w:rsidRPr="00440D28" w:rsidRDefault="00440D28" w:rsidP="00440D28">
      <w:pPr>
        <w:numPr>
          <w:ilvl w:val="0"/>
          <w:numId w:val="55"/>
        </w:numPr>
        <w:rPr>
          <w:lang w:val="en-GB"/>
        </w:rPr>
      </w:pPr>
      <w:r w:rsidRPr="00440D28">
        <w:rPr>
          <w:lang w:val="en-GB"/>
        </w:rPr>
        <w:t>Enforce surface rules (indoor/outdoor separation).</w:t>
      </w:r>
    </w:p>
    <w:p w14:paraId="264333B6" w14:textId="77777777" w:rsidR="00440D28" w:rsidRPr="00440D28" w:rsidRDefault="00440D28" w:rsidP="00440D28">
      <w:pPr>
        <w:numPr>
          <w:ilvl w:val="0"/>
          <w:numId w:val="55"/>
        </w:numPr>
        <w:rPr>
          <w:lang w:val="en-GB"/>
        </w:rPr>
      </w:pPr>
      <w:proofErr w:type="spellStart"/>
      <w:r w:rsidRPr="00440D28">
        <w:rPr>
          <w:lang w:val="en-GB"/>
        </w:rPr>
        <w:t>Znake</w:t>
      </w:r>
      <w:proofErr w:type="spellEnd"/>
      <w:r w:rsidRPr="00440D28">
        <w:rPr>
          <w:lang w:val="en-GB"/>
        </w:rPr>
        <w:t xml:space="preserve"> Bend → GK only.</w:t>
      </w:r>
    </w:p>
    <w:p w14:paraId="7B238649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1.4 Attribute Mapping</w:t>
      </w:r>
    </w:p>
    <w:p w14:paraId="1CE38F10" w14:textId="77777777" w:rsidR="00440D28" w:rsidRPr="00440D28" w:rsidRDefault="00440D28" w:rsidP="00440D28">
      <w:pPr>
        <w:numPr>
          <w:ilvl w:val="0"/>
          <w:numId w:val="56"/>
        </w:numPr>
        <w:rPr>
          <w:lang w:val="en-GB"/>
        </w:rPr>
      </w:pPr>
      <w:r w:rsidRPr="00440D28">
        <w:rPr>
          <w:lang w:val="en-GB"/>
        </w:rPr>
        <w:t xml:space="preserve">Apply attack/midfield/defence slider weightings, touch vs power preference, </w:t>
      </w:r>
      <w:proofErr w:type="spellStart"/>
      <w:r w:rsidRPr="00440D28">
        <w:rPr>
          <w:lang w:val="en-GB"/>
        </w:rPr>
        <w:t>dragflick</w:t>
      </w:r>
      <w:proofErr w:type="spellEnd"/>
      <w:r w:rsidRPr="00440D28">
        <w:rPr>
          <w:lang w:val="en-GB"/>
        </w:rPr>
        <w:t xml:space="preserve"> importance, and optional bow input (Section 3).</w:t>
      </w:r>
    </w:p>
    <w:p w14:paraId="60F42C0E" w14:textId="77777777" w:rsidR="00440D28" w:rsidRPr="00440D28" w:rsidRDefault="00440D28" w:rsidP="00440D28">
      <w:pPr>
        <w:numPr>
          <w:ilvl w:val="0"/>
          <w:numId w:val="56"/>
        </w:numPr>
        <w:rPr>
          <w:lang w:val="en-GB"/>
        </w:rPr>
      </w:pPr>
      <w:r w:rsidRPr="00440D28">
        <w:rPr>
          <w:b/>
          <w:bCs/>
          <w:lang w:val="en-GB"/>
        </w:rPr>
        <w:t>Pro Bend</w:t>
      </w:r>
      <w:r w:rsidRPr="00440D28">
        <w:rPr>
          <w:lang w:val="en-GB"/>
        </w:rPr>
        <w:t xml:space="preserve"> is the mainstream defensive/midfield option.</w:t>
      </w:r>
    </w:p>
    <w:p w14:paraId="124B0DB9" w14:textId="77777777" w:rsidR="00440D28" w:rsidRPr="00440D28" w:rsidRDefault="00440D28" w:rsidP="00440D28">
      <w:pPr>
        <w:numPr>
          <w:ilvl w:val="0"/>
          <w:numId w:val="56"/>
        </w:numPr>
        <w:rPr>
          <w:lang w:val="en-GB"/>
        </w:rPr>
      </w:pPr>
      <w:r w:rsidRPr="00440D28">
        <w:rPr>
          <w:b/>
          <w:bCs/>
          <w:lang w:val="en-GB"/>
        </w:rPr>
        <w:t>Standard Bend</w:t>
      </w:r>
      <w:r w:rsidRPr="00440D28">
        <w:rPr>
          <w:lang w:val="en-GB"/>
        </w:rPr>
        <w:t xml:space="preserve"> = Genesis only.</w:t>
      </w:r>
    </w:p>
    <w:p w14:paraId="645A369D" w14:textId="77777777" w:rsidR="00440D28" w:rsidRPr="00440D28" w:rsidRDefault="00440D28" w:rsidP="00440D28">
      <w:pPr>
        <w:numPr>
          <w:ilvl w:val="0"/>
          <w:numId w:val="56"/>
        </w:numPr>
        <w:rPr>
          <w:lang w:val="en-GB"/>
        </w:rPr>
      </w:pPr>
      <w:r w:rsidRPr="00440D28">
        <w:rPr>
          <w:b/>
          <w:bCs/>
          <w:lang w:val="en-GB"/>
        </w:rPr>
        <w:t>Mid Bend</w:t>
      </w:r>
      <w:r w:rsidRPr="00440D28">
        <w:rPr>
          <w:lang w:val="en-GB"/>
        </w:rPr>
        <w:t xml:space="preserve"> only appears if explicitly chosen.</w:t>
      </w:r>
    </w:p>
    <w:p w14:paraId="73EE1F04" w14:textId="77777777" w:rsidR="00440D28" w:rsidRPr="00440D28" w:rsidRDefault="00440D28" w:rsidP="00440D28">
      <w:pPr>
        <w:numPr>
          <w:ilvl w:val="0"/>
          <w:numId w:val="56"/>
        </w:numPr>
        <w:rPr>
          <w:lang w:val="en-GB"/>
        </w:rPr>
      </w:pPr>
      <w:r w:rsidRPr="00440D28">
        <w:rPr>
          <w:lang w:val="en-GB"/>
        </w:rPr>
        <w:t xml:space="preserve">Descriptive content for bows must draw from </w:t>
      </w:r>
      <w:r w:rsidRPr="00440D28">
        <w:rPr>
          <w:b/>
          <w:bCs/>
          <w:lang w:val="en-GB"/>
        </w:rPr>
        <w:t>Appendix 3.A</w:t>
      </w:r>
      <w:r w:rsidRPr="00440D28">
        <w:rPr>
          <w:lang w:val="en-GB"/>
        </w:rPr>
        <w:t>.</w:t>
      </w:r>
    </w:p>
    <w:p w14:paraId="1128D192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1.5 Scoring &amp; Ranking</w:t>
      </w:r>
    </w:p>
    <w:p w14:paraId="65FC7DEB" w14:textId="77777777" w:rsidR="00440D28" w:rsidRPr="00440D28" w:rsidRDefault="00440D28" w:rsidP="00440D28">
      <w:pPr>
        <w:numPr>
          <w:ilvl w:val="0"/>
          <w:numId w:val="57"/>
        </w:numPr>
        <w:rPr>
          <w:lang w:val="en-GB"/>
        </w:rPr>
      </w:pPr>
      <w:r w:rsidRPr="00440D28">
        <w:rPr>
          <w:lang w:val="en-GB"/>
        </w:rPr>
        <w:t>Rank candidate sticks based on weighted attribute matching (Section 3).</w:t>
      </w:r>
    </w:p>
    <w:p w14:paraId="22777CD6" w14:textId="77777777" w:rsidR="00440D28" w:rsidRPr="00440D28" w:rsidRDefault="00440D28" w:rsidP="00440D28">
      <w:pPr>
        <w:numPr>
          <w:ilvl w:val="0"/>
          <w:numId w:val="57"/>
        </w:numPr>
        <w:rPr>
          <w:lang w:val="en-GB"/>
        </w:rPr>
      </w:pPr>
      <w:r w:rsidRPr="00440D28">
        <w:rPr>
          <w:lang w:val="en-GB"/>
        </w:rPr>
        <w:lastRenderedPageBreak/>
        <w:t>Apply duplication control (Section 7.3): primaries must differ by bend, carbon, weight, or tech.</w:t>
      </w:r>
    </w:p>
    <w:p w14:paraId="5CFCD6C3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1.6 Wildcard Logic</w:t>
      </w:r>
    </w:p>
    <w:p w14:paraId="6AC7D971" w14:textId="77777777" w:rsidR="00440D28" w:rsidRPr="00440D28" w:rsidRDefault="00440D28" w:rsidP="00440D28">
      <w:pPr>
        <w:numPr>
          <w:ilvl w:val="0"/>
          <w:numId w:val="58"/>
        </w:numPr>
        <w:rPr>
          <w:lang w:val="en-GB"/>
        </w:rPr>
      </w:pPr>
      <w:r w:rsidRPr="00440D28">
        <w:rPr>
          <w:lang w:val="en-GB"/>
        </w:rPr>
        <w:t>If ≥2 sticks remain, add one Wildcard if available (Sections 4 &amp; 6).</w:t>
      </w:r>
    </w:p>
    <w:p w14:paraId="0FEDC5C1" w14:textId="77777777" w:rsidR="00440D28" w:rsidRPr="00440D28" w:rsidRDefault="00440D28" w:rsidP="00440D28">
      <w:pPr>
        <w:numPr>
          <w:ilvl w:val="0"/>
          <w:numId w:val="58"/>
        </w:numPr>
        <w:rPr>
          <w:lang w:val="en-GB"/>
        </w:rPr>
      </w:pPr>
      <w:r w:rsidRPr="00440D28">
        <w:rPr>
          <w:lang w:val="en-GB"/>
        </w:rPr>
        <w:t>Wildcard must differ from primaries by bend or carbon.</w:t>
      </w:r>
    </w:p>
    <w:p w14:paraId="2FC840C6" w14:textId="77777777" w:rsidR="00440D28" w:rsidRPr="00440D28" w:rsidRDefault="00440D28" w:rsidP="00440D28">
      <w:pPr>
        <w:numPr>
          <w:ilvl w:val="0"/>
          <w:numId w:val="58"/>
        </w:numPr>
        <w:rPr>
          <w:lang w:val="en-GB"/>
        </w:rPr>
      </w:pPr>
      <w:r w:rsidRPr="00440D28">
        <w:rPr>
          <w:lang w:val="en-GB"/>
        </w:rPr>
        <w:t>Budget tolerance: up to +20%.</w:t>
      </w:r>
    </w:p>
    <w:p w14:paraId="3069C698" w14:textId="77777777" w:rsidR="00440D28" w:rsidRPr="00440D28" w:rsidRDefault="00440D28" w:rsidP="00440D28">
      <w:pPr>
        <w:numPr>
          <w:ilvl w:val="0"/>
          <w:numId w:val="58"/>
        </w:numPr>
        <w:rPr>
          <w:lang w:val="en-GB"/>
        </w:rPr>
      </w:pPr>
      <w:r w:rsidRPr="00440D28">
        <w:rPr>
          <w:lang w:val="en-GB"/>
        </w:rPr>
        <w:t>Commentary must explain inclusion.</w:t>
      </w:r>
    </w:p>
    <w:p w14:paraId="64F486D0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1.7 Recommendation Format</w:t>
      </w:r>
    </w:p>
    <w:p w14:paraId="13E4D25A" w14:textId="77777777" w:rsidR="00440D28" w:rsidRPr="00440D28" w:rsidRDefault="00440D28" w:rsidP="00440D28">
      <w:pPr>
        <w:numPr>
          <w:ilvl w:val="0"/>
          <w:numId w:val="59"/>
        </w:numPr>
        <w:rPr>
          <w:lang w:val="en-GB"/>
        </w:rPr>
      </w:pPr>
      <w:r w:rsidRPr="00440D28">
        <w:rPr>
          <w:lang w:val="en-GB"/>
        </w:rPr>
        <w:t xml:space="preserve">Output </w:t>
      </w:r>
      <w:r w:rsidRPr="00440D28">
        <w:rPr>
          <w:b/>
          <w:bCs/>
          <w:lang w:val="en-GB"/>
        </w:rPr>
        <w:t>two primary recommendations</w:t>
      </w:r>
      <w:r w:rsidRPr="00440D28">
        <w:rPr>
          <w:lang w:val="en-GB"/>
        </w:rPr>
        <w:t xml:space="preserve"> + optional wildcard (Section 6).</w:t>
      </w:r>
    </w:p>
    <w:p w14:paraId="4C6672AE" w14:textId="77777777" w:rsidR="00440D28" w:rsidRPr="00440D28" w:rsidRDefault="00440D28" w:rsidP="00440D28">
      <w:pPr>
        <w:numPr>
          <w:ilvl w:val="0"/>
          <w:numId w:val="59"/>
        </w:numPr>
        <w:rPr>
          <w:lang w:val="en-GB"/>
        </w:rPr>
      </w:pPr>
      <w:r w:rsidRPr="00440D28">
        <w:rPr>
          <w:lang w:val="en-GB"/>
        </w:rPr>
        <w:t>Each output includes SKU, product name, price, and 3–4 lines of commentary.</w:t>
      </w:r>
    </w:p>
    <w:p w14:paraId="114A4898" w14:textId="77777777" w:rsidR="00440D28" w:rsidRPr="00440D28" w:rsidRDefault="00440D28" w:rsidP="00440D28">
      <w:pPr>
        <w:numPr>
          <w:ilvl w:val="0"/>
          <w:numId w:val="59"/>
        </w:numPr>
        <w:rPr>
          <w:lang w:val="en-GB"/>
        </w:rPr>
      </w:pPr>
      <w:r w:rsidRPr="00440D28">
        <w:rPr>
          <w:lang w:val="en-GB"/>
        </w:rPr>
        <w:t>Commentary must:</w:t>
      </w:r>
    </w:p>
    <w:p w14:paraId="69CF985A" w14:textId="77777777" w:rsidR="00440D28" w:rsidRPr="00440D28" w:rsidRDefault="00440D28" w:rsidP="00440D28">
      <w:pPr>
        <w:numPr>
          <w:ilvl w:val="1"/>
          <w:numId w:val="59"/>
        </w:numPr>
        <w:rPr>
          <w:lang w:val="en-GB"/>
        </w:rPr>
      </w:pPr>
      <w:r w:rsidRPr="00440D28">
        <w:rPr>
          <w:lang w:val="en-GB"/>
        </w:rPr>
        <w:t xml:space="preserve">Reflect </w:t>
      </w:r>
      <w:r w:rsidRPr="00440D28">
        <w:rPr>
          <w:b/>
          <w:bCs/>
          <w:lang w:val="en-GB"/>
        </w:rPr>
        <w:t>Mercian tone</w:t>
      </w:r>
      <w:r w:rsidRPr="00440D28">
        <w:rPr>
          <w:lang w:val="en-GB"/>
        </w:rPr>
        <w:t xml:space="preserve"> (expert, supportive, aspirational).</w:t>
      </w:r>
    </w:p>
    <w:p w14:paraId="5C14AA2E" w14:textId="77777777" w:rsidR="00440D28" w:rsidRPr="00440D28" w:rsidRDefault="00440D28" w:rsidP="00440D28">
      <w:pPr>
        <w:numPr>
          <w:ilvl w:val="1"/>
          <w:numId w:val="59"/>
        </w:numPr>
        <w:rPr>
          <w:lang w:val="en-GB"/>
        </w:rPr>
      </w:pPr>
      <w:r w:rsidRPr="00440D28">
        <w:rPr>
          <w:lang w:val="en-GB"/>
        </w:rPr>
        <w:t>Adapt detail to player tier (Genesis simplified, Evolution balanced, Elite full technical).</w:t>
      </w:r>
    </w:p>
    <w:p w14:paraId="1FD19FB9" w14:textId="77777777" w:rsidR="00440D28" w:rsidRPr="00440D28" w:rsidRDefault="00440D28" w:rsidP="00440D28">
      <w:pPr>
        <w:numPr>
          <w:ilvl w:val="1"/>
          <w:numId w:val="59"/>
        </w:numPr>
        <w:rPr>
          <w:lang w:val="en-GB"/>
        </w:rPr>
      </w:pPr>
      <w:r w:rsidRPr="00440D28">
        <w:rPr>
          <w:lang w:val="en-GB"/>
        </w:rPr>
        <w:t>Reference Appendix 3.A when describing bows.</w:t>
      </w:r>
    </w:p>
    <w:p w14:paraId="47E93D18" w14:textId="77777777" w:rsidR="00440D28" w:rsidRPr="00440D28" w:rsidRDefault="00440D28" w:rsidP="00440D28">
      <w:pPr>
        <w:numPr>
          <w:ilvl w:val="1"/>
          <w:numId w:val="59"/>
        </w:numPr>
        <w:rPr>
          <w:lang w:val="en-GB"/>
        </w:rPr>
      </w:pPr>
      <w:r w:rsidRPr="00440D28">
        <w:rPr>
          <w:lang w:val="en-GB"/>
        </w:rPr>
        <w:t>Explicitly note any fallback (length/budget).</w:t>
      </w:r>
    </w:p>
    <w:p w14:paraId="59D9A718" w14:textId="77777777" w:rsidR="00440D28" w:rsidRPr="00440D28" w:rsidRDefault="00440D28" w:rsidP="00440D28">
      <w:pPr>
        <w:rPr>
          <w:b/>
          <w:bCs/>
          <w:lang w:val="en-GB"/>
        </w:rPr>
      </w:pPr>
      <w:r w:rsidRPr="00440D28">
        <w:rPr>
          <w:b/>
          <w:bCs/>
          <w:lang w:val="en-GB"/>
        </w:rPr>
        <w:t>1.8 Safeguards</w:t>
      </w:r>
    </w:p>
    <w:p w14:paraId="0DEC3AB5" w14:textId="77777777" w:rsidR="00440D28" w:rsidRPr="00440D28" w:rsidRDefault="00440D28" w:rsidP="00440D28">
      <w:pPr>
        <w:numPr>
          <w:ilvl w:val="0"/>
          <w:numId w:val="60"/>
        </w:numPr>
        <w:rPr>
          <w:lang w:val="en-GB"/>
        </w:rPr>
      </w:pPr>
      <w:r w:rsidRPr="00440D28">
        <w:rPr>
          <w:lang w:val="en-GB"/>
        </w:rPr>
        <w:t>Apply Section 7 rules throughout.</w:t>
      </w:r>
    </w:p>
    <w:p w14:paraId="3A94F650" w14:textId="77777777" w:rsidR="00440D28" w:rsidRPr="00440D28" w:rsidRDefault="00440D28" w:rsidP="00440D28">
      <w:pPr>
        <w:numPr>
          <w:ilvl w:val="0"/>
          <w:numId w:val="60"/>
        </w:numPr>
        <w:rPr>
          <w:lang w:val="en-GB"/>
        </w:rPr>
      </w:pPr>
      <w:r w:rsidRPr="00440D28">
        <w:rPr>
          <w:lang w:val="en-GB"/>
        </w:rPr>
        <w:t>If no sticks remain after all fallbacks, return null result with explanatory commentary.</w:t>
      </w:r>
    </w:p>
    <w:p w14:paraId="06A852FA" w14:textId="77777777" w:rsidR="00502AE8" w:rsidRPr="00440D28" w:rsidRDefault="00502AE8">
      <w:pPr>
        <w:rPr>
          <w:lang w:val="en-GB"/>
        </w:rPr>
      </w:pPr>
    </w:p>
    <w:p w14:paraId="4D39B3CE" w14:textId="1A50D31C" w:rsidR="002107A7" w:rsidRPr="002107A7" w:rsidRDefault="002107A7" w:rsidP="002107A7">
      <w:pPr>
        <w:rPr>
          <w:b/>
          <w:bCs/>
          <w:lang w:val="en-GB"/>
        </w:rPr>
      </w:pPr>
      <w:r w:rsidRPr="002107A7">
        <w:rPr>
          <w:b/>
          <w:bCs/>
          <w:lang w:val="en-GB"/>
        </w:rPr>
        <w:t>2. LENGTH LOGIC – HEIGHT MAPPING</w:t>
      </w:r>
    </w:p>
    <w:p w14:paraId="39B3B988" w14:textId="77777777" w:rsidR="002107A7" w:rsidRPr="002107A7" w:rsidRDefault="002107A7" w:rsidP="002107A7">
      <w:pPr>
        <w:rPr>
          <w:lang w:val="en-GB"/>
        </w:rPr>
      </w:pPr>
      <w:r w:rsidRPr="002107A7">
        <w:rPr>
          <w:lang w:val="en-GB"/>
        </w:rPr>
        <w:t xml:space="preserve">If no explicit length is chosen, apply the following </w:t>
      </w:r>
      <w:r w:rsidRPr="002107A7">
        <w:rPr>
          <w:b/>
          <w:bCs/>
          <w:lang w:val="en-GB"/>
        </w:rPr>
        <w:t>height-based mapping</w:t>
      </w:r>
      <w:r w:rsidRPr="002107A7">
        <w:rPr>
          <w:lang w:val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876"/>
      </w:tblGrid>
      <w:tr w:rsidR="002107A7" w:rsidRPr="002107A7" w14:paraId="6D947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16C20" w14:textId="77777777" w:rsidR="002107A7" w:rsidRPr="002107A7" w:rsidRDefault="002107A7" w:rsidP="002107A7">
            <w:pPr>
              <w:rPr>
                <w:b/>
                <w:bCs/>
                <w:lang w:val="en-GB"/>
              </w:rPr>
            </w:pPr>
            <w:r w:rsidRPr="002107A7">
              <w:rPr>
                <w:b/>
                <w:bCs/>
                <w:lang w:val="en-GB"/>
              </w:rPr>
              <w:t>Player Height</w:t>
            </w:r>
          </w:p>
        </w:tc>
        <w:tc>
          <w:tcPr>
            <w:tcW w:w="0" w:type="auto"/>
            <w:vAlign w:val="center"/>
            <w:hideMark/>
          </w:tcPr>
          <w:p w14:paraId="68FDD9AB" w14:textId="77777777" w:rsidR="002107A7" w:rsidRPr="002107A7" w:rsidRDefault="002107A7" w:rsidP="002107A7">
            <w:pPr>
              <w:rPr>
                <w:b/>
                <w:bCs/>
                <w:lang w:val="en-GB"/>
              </w:rPr>
            </w:pPr>
            <w:r w:rsidRPr="002107A7">
              <w:rPr>
                <w:b/>
                <w:bCs/>
                <w:lang w:val="en-GB"/>
              </w:rPr>
              <w:t>Recommended Stick Length</w:t>
            </w:r>
          </w:p>
        </w:tc>
      </w:tr>
      <w:tr w:rsidR="002107A7" w:rsidRPr="002107A7" w14:paraId="5E5BA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69AD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&lt; 122 cm</w:t>
            </w:r>
          </w:p>
        </w:tc>
        <w:tc>
          <w:tcPr>
            <w:tcW w:w="0" w:type="auto"/>
            <w:vAlign w:val="center"/>
            <w:hideMark/>
          </w:tcPr>
          <w:p w14:paraId="4D5C05E9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24–28"</w:t>
            </w:r>
          </w:p>
        </w:tc>
      </w:tr>
      <w:tr w:rsidR="002107A7" w:rsidRPr="002107A7" w14:paraId="2566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2FA9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122–137 cm</w:t>
            </w:r>
          </w:p>
        </w:tc>
        <w:tc>
          <w:tcPr>
            <w:tcW w:w="0" w:type="auto"/>
            <w:vAlign w:val="center"/>
            <w:hideMark/>
          </w:tcPr>
          <w:p w14:paraId="1BC666E6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28–32"</w:t>
            </w:r>
          </w:p>
        </w:tc>
      </w:tr>
      <w:tr w:rsidR="002107A7" w:rsidRPr="002107A7" w14:paraId="3605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976F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lastRenderedPageBreak/>
              <w:t>137–152 cm</w:t>
            </w:r>
          </w:p>
        </w:tc>
        <w:tc>
          <w:tcPr>
            <w:tcW w:w="0" w:type="auto"/>
            <w:vAlign w:val="center"/>
            <w:hideMark/>
          </w:tcPr>
          <w:p w14:paraId="18C76F4B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33–34"</w:t>
            </w:r>
          </w:p>
        </w:tc>
      </w:tr>
      <w:tr w:rsidR="002107A7" w:rsidRPr="002107A7" w14:paraId="4FB3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2FA6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152–165 cm</w:t>
            </w:r>
          </w:p>
        </w:tc>
        <w:tc>
          <w:tcPr>
            <w:tcW w:w="0" w:type="auto"/>
            <w:vAlign w:val="center"/>
            <w:hideMark/>
          </w:tcPr>
          <w:p w14:paraId="03C5A0B7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35"</w:t>
            </w:r>
          </w:p>
        </w:tc>
      </w:tr>
      <w:tr w:rsidR="002107A7" w:rsidRPr="002107A7" w14:paraId="1EE7C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A6C3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165–183 cm</w:t>
            </w:r>
          </w:p>
        </w:tc>
        <w:tc>
          <w:tcPr>
            <w:tcW w:w="0" w:type="auto"/>
            <w:vAlign w:val="center"/>
            <w:hideMark/>
          </w:tcPr>
          <w:p w14:paraId="1F085D16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36.5"</w:t>
            </w:r>
          </w:p>
        </w:tc>
      </w:tr>
      <w:tr w:rsidR="002107A7" w:rsidRPr="002107A7" w14:paraId="53A8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10BD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&gt;183 cm</w:t>
            </w:r>
          </w:p>
        </w:tc>
        <w:tc>
          <w:tcPr>
            <w:tcW w:w="0" w:type="auto"/>
            <w:vAlign w:val="center"/>
            <w:hideMark/>
          </w:tcPr>
          <w:p w14:paraId="35FA0544" w14:textId="77777777" w:rsidR="002107A7" w:rsidRPr="002107A7" w:rsidRDefault="002107A7" w:rsidP="002107A7">
            <w:pPr>
              <w:rPr>
                <w:lang w:val="en-GB"/>
              </w:rPr>
            </w:pPr>
            <w:r w:rsidRPr="002107A7">
              <w:rPr>
                <w:lang w:val="en-GB"/>
              </w:rPr>
              <w:t>37.5"</w:t>
            </w:r>
          </w:p>
        </w:tc>
      </w:tr>
    </w:tbl>
    <w:p w14:paraId="1034B296" w14:textId="77777777" w:rsidR="002107A7" w:rsidRPr="002107A7" w:rsidRDefault="002107A7" w:rsidP="002107A7">
      <w:pPr>
        <w:rPr>
          <w:lang w:val="en-GB"/>
        </w:rPr>
      </w:pPr>
      <w:r w:rsidRPr="002107A7">
        <w:rPr>
          <w:b/>
          <w:bCs/>
          <w:lang w:val="en-GB"/>
        </w:rPr>
        <w:t>Selection Rule:</w:t>
      </w:r>
    </w:p>
    <w:p w14:paraId="50B3D1D3" w14:textId="77777777" w:rsidR="002107A7" w:rsidRPr="002107A7" w:rsidRDefault="002107A7" w:rsidP="002107A7">
      <w:pPr>
        <w:numPr>
          <w:ilvl w:val="0"/>
          <w:numId w:val="10"/>
        </w:numPr>
        <w:rPr>
          <w:lang w:val="en-GB"/>
        </w:rPr>
      </w:pPr>
      <w:r w:rsidRPr="002107A7">
        <w:rPr>
          <w:lang w:val="en-GB"/>
        </w:rPr>
        <w:t>The selector must filter sticks to match the recommended length ±0.5" before scoring and ranking.</w:t>
      </w:r>
    </w:p>
    <w:p w14:paraId="1D85615F" w14:textId="77777777" w:rsidR="002107A7" w:rsidRPr="002107A7" w:rsidRDefault="002107A7" w:rsidP="002107A7">
      <w:pPr>
        <w:numPr>
          <w:ilvl w:val="0"/>
          <w:numId w:val="10"/>
        </w:numPr>
        <w:rPr>
          <w:lang w:val="en-GB"/>
        </w:rPr>
      </w:pPr>
      <w:r w:rsidRPr="002107A7">
        <w:rPr>
          <w:lang w:val="en-GB"/>
        </w:rPr>
        <w:t xml:space="preserve">If multiple lengths are valid (e.g. 24–28"), prefer the </w:t>
      </w:r>
      <w:r w:rsidRPr="002107A7">
        <w:rPr>
          <w:i/>
          <w:iCs/>
          <w:lang w:val="en-GB"/>
        </w:rPr>
        <w:t>largest available length</w:t>
      </w:r>
      <w:r w:rsidRPr="002107A7">
        <w:rPr>
          <w:lang w:val="en-GB"/>
        </w:rPr>
        <w:t xml:space="preserve"> within the range.</w:t>
      </w:r>
    </w:p>
    <w:p w14:paraId="20F54B8F" w14:textId="77777777" w:rsidR="002107A7" w:rsidRPr="002107A7" w:rsidRDefault="002107A7" w:rsidP="002107A7">
      <w:pPr>
        <w:numPr>
          <w:ilvl w:val="0"/>
          <w:numId w:val="10"/>
        </w:numPr>
        <w:rPr>
          <w:lang w:val="en-GB"/>
        </w:rPr>
      </w:pPr>
      <w:r w:rsidRPr="002107A7">
        <w:rPr>
          <w:lang w:val="en-GB"/>
        </w:rPr>
        <w:t>Hand size is not a factor (grip thickness addressed at fitting stage).</w:t>
      </w:r>
    </w:p>
    <w:p w14:paraId="7D6082D0" w14:textId="77777777" w:rsidR="002107A7" w:rsidRPr="002107A7" w:rsidRDefault="002107A7" w:rsidP="002107A7">
      <w:pPr>
        <w:rPr>
          <w:lang w:val="en-GB"/>
        </w:rPr>
      </w:pPr>
      <w:r w:rsidRPr="002107A7">
        <w:rPr>
          <w:b/>
          <w:bCs/>
          <w:lang w:val="en-GB"/>
        </w:rPr>
        <w:t>Fallback Expansion Rule:</w:t>
      </w:r>
    </w:p>
    <w:p w14:paraId="7A876BE8" w14:textId="77777777" w:rsidR="002107A7" w:rsidRPr="002107A7" w:rsidRDefault="002107A7" w:rsidP="002107A7">
      <w:pPr>
        <w:numPr>
          <w:ilvl w:val="0"/>
          <w:numId w:val="11"/>
        </w:numPr>
        <w:rPr>
          <w:lang w:val="en-GB"/>
        </w:rPr>
      </w:pPr>
      <w:r w:rsidRPr="002107A7">
        <w:rPr>
          <w:lang w:val="en-GB"/>
        </w:rPr>
        <w:t>If no sticks match length ±0.5" within budget → expand search to nearest size up or down.</w:t>
      </w:r>
    </w:p>
    <w:p w14:paraId="38439759" w14:textId="77777777" w:rsidR="002107A7" w:rsidRPr="002107A7" w:rsidRDefault="002107A7" w:rsidP="002107A7">
      <w:pPr>
        <w:numPr>
          <w:ilvl w:val="0"/>
          <w:numId w:val="11"/>
        </w:numPr>
        <w:rPr>
          <w:lang w:val="en-GB"/>
        </w:rPr>
      </w:pPr>
      <w:r w:rsidRPr="002107A7">
        <w:rPr>
          <w:lang w:val="en-GB"/>
        </w:rPr>
        <w:t>If still no match → remove length filter entirely.</w:t>
      </w:r>
    </w:p>
    <w:p w14:paraId="1411F2BF" w14:textId="77777777" w:rsidR="002107A7" w:rsidRPr="002107A7" w:rsidRDefault="002107A7" w:rsidP="002107A7">
      <w:pPr>
        <w:numPr>
          <w:ilvl w:val="0"/>
          <w:numId w:val="11"/>
        </w:numPr>
        <w:rPr>
          <w:lang w:val="en-GB"/>
        </w:rPr>
      </w:pPr>
      <w:r w:rsidRPr="002107A7">
        <w:rPr>
          <w:lang w:val="en-GB"/>
        </w:rPr>
        <w:t>Commentary must clearly state fallback, e.g.:</w:t>
      </w:r>
      <w:r w:rsidRPr="002107A7">
        <w:rPr>
          <w:lang w:val="en-GB"/>
        </w:rPr>
        <w:br/>
      </w:r>
      <w:r w:rsidRPr="002107A7">
        <w:rPr>
          <w:i/>
          <w:iCs/>
          <w:lang w:val="en-GB"/>
        </w:rPr>
        <w:t>“No sticks available in your recommended size within budget — showing closest match instead.”</w:t>
      </w:r>
    </w:p>
    <w:p w14:paraId="0F9A52D2" w14:textId="77777777" w:rsidR="002107A7" w:rsidRPr="002107A7" w:rsidRDefault="002107A7" w:rsidP="002107A7">
      <w:pPr>
        <w:rPr>
          <w:lang w:val="en-GB"/>
        </w:rPr>
      </w:pPr>
      <w:r w:rsidRPr="002107A7">
        <w:rPr>
          <w:b/>
          <w:bCs/>
          <w:lang w:val="en-GB"/>
        </w:rPr>
        <w:t>Mandatory Output Note:</w:t>
      </w:r>
    </w:p>
    <w:p w14:paraId="2E67F611" w14:textId="77777777" w:rsidR="002107A7" w:rsidRPr="002107A7" w:rsidRDefault="002107A7" w:rsidP="002107A7">
      <w:pPr>
        <w:rPr>
          <w:lang w:val="en-GB"/>
        </w:rPr>
      </w:pPr>
      <w:r w:rsidRPr="002107A7">
        <w:rPr>
          <w:lang w:val="en-GB"/>
        </w:rPr>
        <w:t>“This is a guide only — personal preference and playing style may affect optimal length.”</w:t>
      </w:r>
    </w:p>
    <w:p w14:paraId="379E1B46" w14:textId="566C6ABE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 ATTRIBUTE MAPPING</w:t>
      </w:r>
    </w:p>
    <w:p w14:paraId="47892EBC" w14:textId="77777777" w:rsidR="00636DD0" w:rsidRPr="00636DD0" w:rsidRDefault="00636DD0" w:rsidP="00636DD0">
      <w:pPr>
        <w:rPr>
          <w:lang w:val="en-GB"/>
        </w:rPr>
      </w:pPr>
      <w:r w:rsidRPr="00636DD0">
        <w:rPr>
          <w:lang w:val="en-GB"/>
        </w:rPr>
        <w:t xml:space="preserve">Sticks are not scored numerically but are filtered and ranked via </w:t>
      </w:r>
      <w:r w:rsidRPr="00636DD0">
        <w:rPr>
          <w:b/>
          <w:bCs/>
          <w:lang w:val="en-GB"/>
        </w:rPr>
        <w:t>attribute-to-input mappings</w:t>
      </w:r>
      <w:r w:rsidRPr="00636DD0">
        <w:rPr>
          <w:lang w:val="en-GB"/>
        </w:rPr>
        <w:t>.</w:t>
      </w:r>
      <w:r w:rsidRPr="00636DD0">
        <w:rPr>
          <w:lang w:val="en-GB"/>
        </w:rPr>
        <w:br/>
        <w:t>Filtering uses the Player Type, Bend Type, Carbon %, Length, and Full Price fields from the dataset.</w:t>
      </w:r>
      <w:r w:rsidRPr="00636DD0">
        <w:rPr>
          <w:lang w:val="en-GB"/>
        </w:rPr>
        <w:br/>
        <w:t xml:space="preserve">Descriptive content is drawn from </w:t>
      </w:r>
      <w:r w:rsidRPr="00636DD0">
        <w:rPr>
          <w:b/>
          <w:bCs/>
          <w:lang w:val="en-GB"/>
        </w:rPr>
        <w:t>Appendix 3.A – Bow Type Definitions</w:t>
      </w:r>
      <w:r w:rsidRPr="00636DD0">
        <w:rPr>
          <w:lang w:val="en-GB"/>
        </w:rPr>
        <w:t xml:space="preserve"> for commentary only.</w:t>
      </w:r>
    </w:p>
    <w:p w14:paraId="74D2C81F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3.1 Player Type Enforcement</w:t>
      </w:r>
    </w:p>
    <w:p w14:paraId="555447B2" w14:textId="77777777" w:rsidR="00636DD0" w:rsidRPr="00636DD0" w:rsidRDefault="00636DD0" w:rsidP="00636DD0">
      <w:pPr>
        <w:numPr>
          <w:ilvl w:val="0"/>
          <w:numId w:val="19"/>
        </w:numPr>
        <w:rPr>
          <w:lang w:val="en-GB"/>
        </w:rPr>
      </w:pPr>
      <w:r w:rsidRPr="00636DD0">
        <w:rPr>
          <w:lang w:val="en-GB"/>
        </w:rPr>
        <w:t xml:space="preserve">Attribute mappings are applied </w:t>
      </w:r>
      <w:r w:rsidRPr="00636DD0">
        <w:rPr>
          <w:b/>
          <w:bCs/>
          <w:lang w:val="en-GB"/>
        </w:rPr>
        <w:t>only after Player Type filtering</w:t>
      </w:r>
      <w:r w:rsidRPr="00636DD0">
        <w:rPr>
          <w:lang w:val="en-GB"/>
        </w:rPr>
        <w:t>.</w:t>
      </w:r>
    </w:p>
    <w:p w14:paraId="1D4F4A03" w14:textId="77777777" w:rsidR="00636DD0" w:rsidRPr="00636DD0" w:rsidRDefault="00636DD0" w:rsidP="00636DD0">
      <w:pPr>
        <w:numPr>
          <w:ilvl w:val="0"/>
          <w:numId w:val="19"/>
        </w:numPr>
        <w:rPr>
          <w:lang w:val="en-GB"/>
        </w:rPr>
      </w:pPr>
      <w:r w:rsidRPr="00636DD0">
        <w:rPr>
          <w:lang w:val="en-GB"/>
        </w:rPr>
        <w:lastRenderedPageBreak/>
        <w:t>Player Type values in dataset: Outdoor Player, Outdoor Goalkeeper, Indoor Player, Indoor Goalkeeper.</w:t>
      </w:r>
    </w:p>
    <w:p w14:paraId="05D72079" w14:textId="77777777" w:rsidR="00636DD0" w:rsidRPr="00636DD0" w:rsidRDefault="00636DD0" w:rsidP="00636DD0">
      <w:pPr>
        <w:numPr>
          <w:ilvl w:val="0"/>
          <w:numId w:val="19"/>
        </w:numPr>
        <w:rPr>
          <w:lang w:val="en-GB"/>
        </w:rPr>
      </w:pPr>
      <w:proofErr w:type="spellStart"/>
      <w:r w:rsidRPr="00636DD0">
        <w:rPr>
          <w:lang w:val="en-GB"/>
        </w:rPr>
        <w:t>Znake</w:t>
      </w:r>
      <w:proofErr w:type="spellEnd"/>
      <w:r w:rsidRPr="00636DD0">
        <w:rPr>
          <w:lang w:val="en-GB"/>
        </w:rPr>
        <w:t xml:space="preserve"> Bend is Goalkeeper-only. Do not recommend </w:t>
      </w:r>
      <w:proofErr w:type="spellStart"/>
      <w:r w:rsidRPr="00636DD0">
        <w:rPr>
          <w:lang w:val="en-GB"/>
        </w:rPr>
        <w:t>Znake</w:t>
      </w:r>
      <w:proofErr w:type="spellEnd"/>
      <w:r w:rsidRPr="00636DD0">
        <w:rPr>
          <w:lang w:val="en-GB"/>
        </w:rPr>
        <w:t xml:space="preserve"> for field players.</w:t>
      </w:r>
    </w:p>
    <w:p w14:paraId="29056B18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3.2 Attack / Midfield / Defence Sliders</w:t>
      </w:r>
    </w:p>
    <w:p w14:paraId="4FEA46D8" w14:textId="77777777" w:rsidR="00636DD0" w:rsidRPr="00636DD0" w:rsidRDefault="00636DD0" w:rsidP="00636DD0">
      <w:pPr>
        <w:numPr>
          <w:ilvl w:val="0"/>
          <w:numId w:val="20"/>
        </w:numPr>
        <w:rPr>
          <w:lang w:val="en-GB"/>
        </w:rPr>
      </w:pPr>
      <w:r w:rsidRPr="00636DD0">
        <w:rPr>
          <w:b/>
          <w:bCs/>
          <w:lang w:val="en-GB"/>
        </w:rPr>
        <w:t>Attack (0–10):</w:t>
      </w:r>
    </w:p>
    <w:p w14:paraId="69AC9F1D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High (≥7): bias toward Ultimate / Xtreme / DSH bends, higher carbon, lighter builds.</w:t>
      </w:r>
    </w:p>
    <w:p w14:paraId="1E6102CA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Mid (4–6): balanced weighting, Pro Bend favoured.</w:t>
      </w:r>
    </w:p>
    <w:p w14:paraId="0AB4BE67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Low (≤3): neutral influence.</w:t>
      </w:r>
    </w:p>
    <w:p w14:paraId="52F91FAD" w14:textId="77777777" w:rsidR="00636DD0" w:rsidRPr="00636DD0" w:rsidRDefault="00636DD0" w:rsidP="00636DD0">
      <w:pPr>
        <w:numPr>
          <w:ilvl w:val="0"/>
          <w:numId w:val="20"/>
        </w:numPr>
        <w:rPr>
          <w:lang w:val="en-GB"/>
        </w:rPr>
      </w:pPr>
      <w:r w:rsidRPr="00636DD0">
        <w:rPr>
          <w:b/>
          <w:bCs/>
          <w:lang w:val="en-GB"/>
        </w:rPr>
        <w:t>Midfield (0–10):</w:t>
      </w:r>
    </w:p>
    <w:p w14:paraId="3A411AC5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High: Pro Bend bias (now the mainstream choice for midfielders).</w:t>
      </w:r>
    </w:p>
    <w:p w14:paraId="6EACD91F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Mid: balanced.</w:t>
      </w:r>
    </w:p>
    <w:p w14:paraId="78126721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Low: neutral.</w:t>
      </w:r>
    </w:p>
    <w:p w14:paraId="750B5A57" w14:textId="77777777" w:rsidR="00636DD0" w:rsidRPr="00636DD0" w:rsidRDefault="00636DD0" w:rsidP="00636DD0">
      <w:pPr>
        <w:numPr>
          <w:ilvl w:val="0"/>
          <w:numId w:val="20"/>
        </w:numPr>
        <w:rPr>
          <w:lang w:val="en-GB"/>
        </w:rPr>
      </w:pPr>
      <w:r w:rsidRPr="00636DD0">
        <w:rPr>
          <w:b/>
          <w:bCs/>
          <w:lang w:val="en-GB"/>
        </w:rPr>
        <w:t>Defence (0–10):</w:t>
      </w:r>
    </w:p>
    <w:p w14:paraId="4F95B776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High: Pro Bend bias (primary defender recommendation).</w:t>
      </w:r>
    </w:p>
    <w:p w14:paraId="3DAC0D73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Mid: balanced.</w:t>
      </w:r>
    </w:p>
    <w:p w14:paraId="0C8CB79E" w14:textId="77777777" w:rsidR="00636DD0" w:rsidRPr="00636DD0" w:rsidRDefault="00636DD0" w:rsidP="00636DD0">
      <w:pPr>
        <w:numPr>
          <w:ilvl w:val="1"/>
          <w:numId w:val="20"/>
        </w:numPr>
        <w:rPr>
          <w:lang w:val="en-GB"/>
        </w:rPr>
      </w:pPr>
      <w:r w:rsidRPr="00636DD0">
        <w:rPr>
          <w:lang w:val="en-GB"/>
        </w:rPr>
        <w:t>Low: neutral.</w:t>
      </w:r>
    </w:p>
    <w:p w14:paraId="0D6CDCC7" w14:textId="77777777" w:rsidR="00636DD0" w:rsidRPr="00636DD0" w:rsidRDefault="00636DD0" w:rsidP="00636DD0">
      <w:pPr>
        <w:numPr>
          <w:ilvl w:val="0"/>
          <w:numId w:val="20"/>
        </w:numPr>
        <w:rPr>
          <w:lang w:val="en-GB"/>
        </w:rPr>
      </w:pPr>
      <w:r w:rsidRPr="00636DD0">
        <w:rPr>
          <w:b/>
          <w:bCs/>
          <w:lang w:val="en-GB"/>
        </w:rPr>
        <w:t>Standard Bend:</w:t>
      </w:r>
      <w:r w:rsidRPr="00636DD0">
        <w:rPr>
          <w:lang w:val="en-GB"/>
        </w:rPr>
        <w:t xml:space="preserve"> only surfaced for Genesis-tier players (beginners/juniors).</w:t>
      </w:r>
    </w:p>
    <w:p w14:paraId="245E707F" w14:textId="77777777" w:rsidR="00636DD0" w:rsidRPr="00636DD0" w:rsidRDefault="00636DD0" w:rsidP="00636DD0">
      <w:pPr>
        <w:numPr>
          <w:ilvl w:val="0"/>
          <w:numId w:val="20"/>
        </w:numPr>
        <w:rPr>
          <w:lang w:val="en-GB"/>
        </w:rPr>
      </w:pPr>
      <w:r w:rsidRPr="00636DD0">
        <w:rPr>
          <w:b/>
          <w:bCs/>
          <w:lang w:val="en-GB"/>
        </w:rPr>
        <w:t>Mid Bend:</w:t>
      </w:r>
      <w:r w:rsidRPr="00636DD0">
        <w:rPr>
          <w:lang w:val="en-GB"/>
        </w:rPr>
        <w:t xml:space="preserve"> only surfaced if explicitly selected in Preferred Bow (see 3.5). Do not recommend via slider weighting.</w:t>
      </w:r>
    </w:p>
    <w:p w14:paraId="560E8670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3.3 Priority (Touch vs Power)</w:t>
      </w:r>
    </w:p>
    <w:p w14:paraId="0648496A" w14:textId="77777777" w:rsidR="00636DD0" w:rsidRPr="00636DD0" w:rsidRDefault="00636DD0" w:rsidP="00636DD0">
      <w:pPr>
        <w:numPr>
          <w:ilvl w:val="0"/>
          <w:numId w:val="21"/>
        </w:numPr>
        <w:rPr>
          <w:lang w:val="en-GB"/>
        </w:rPr>
      </w:pPr>
      <w:r w:rsidRPr="00636DD0">
        <w:rPr>
          <w:b/>
          <w:bCs/>
          <w:lang w:val="en-GB"/>
        </w:rPr>
        <w:t>Touch and Control:</w:t>
      </w:r>
      <w:r w:rsidRPr="00636DD0">
        <w:rPr>
          <w:lang w:val="en-GB"/>
        </w:rPr>
        <w:t xml:space="preserve"> Lower carbon, Pro/Standard bends, lighter builds.</w:t>
      </w:r>
    </w:p>
    <w:p w14:paraId="1E350901" w14:textId="77777777" w:rsidR="00636DD0" w:rsidRPr="00636DD0" w:rsidRDefault="00636DD0" w:rsidP="00636DD0">
      <w:pPr>
        <w:numPr>
          <w:ilvl w:val="0"/>
          <w:numId w:val="21"/>
        </w:numPr>
        <w:rPr>
          <w:lang w:val="en-GB"/>
        </w:rPr>
      </w:pPr>
      <w:r w:rsidRPr="00636DD0">
        <w:rPr>
          <w:b/>
          <w:bCs/>
          <w:lang w:val="en-GB"/>
        </w:rPr>
        <w:t>Power / Hitting:</w:t>
      </w:r>
      <w:r w:rsidRPr="00636DD0">
        <w:rPr>
          <w:lang w:val="en-GB"/>
        </w:rPr>
        <w:t xml:space="preserve"> Higher carbon, straighter bows (Pro, Mid), heavier builds.</w:t>
      </w:r>
    </w:p>
    <w:p w14:paraId="73A72641" w14:textId="77777777" w:rsidR="00636DD0" w:rsidRPr="00636DD0" w:rsidRDefault="00636DD0" w:rsidP="00636DD0">
      <w:pPr>
        <w:numPr>
          <w:ilvl w:val="0"/>
          <w:numId w:val="21"/>
        </w:numPr>
        <w:rPr>
          <w:lang w:val="en-GB"/>
        </w:rPr>
      </w:pPr>
      <w:r w:rsidRPr="00636DD0">
        <w:rPr>
          <w:b/>
          <w:bCs/>
          <w:lang w:val="en-GB"/>
        </w:rPr>
        <w:t>Both:</w:t>
      </w:r>
      <w:r w:rsidRPr="00636DD0">
        <w:rPr>
          <w:lang w:val="en-GB"/>
        </w:rPr>
        <w:t xml:space="preserve"> Ensure two recs show contrast (one leaning touch, one leaning power).</w:t>
      </w:r>
    </w:p>
    <w:p w14:paraId="6E7382F9" w14:textId="77777777" w:rsidR="00636DD0" w:rsidRPr="00636DD0" w:rsidRDefault="00636DD0" w:rsidP="00636DD0">
      <w:pPr>
        <w:numPr>
          <w:ilvl w:val="0"/>
          <w:numId w:val="21"/>
        </w:numPr>
        <w:rPr>
          <w:lang w:val="en-GB"/>
        </w:rPr>
      </w:pPr>
      <w:r w:rsidRPr="00636DD0">
        <w:rPr>
          <w:b/>
          <w:bCs/>
          <w:lang w:val="en-GB"/>
        </w:rPr>
        <w:t>Not Sure:</w:t>
      </w:r>
      <w:r w:rsidRPr="00636DD0">
        <w:rPr>
          <w:lang w:val="en-GB"/>
        </w:rPr>
        <w:t xml:space="preserve"> Neutral weighting; commentary must explain trade-offs.</w:t>
      </w:r>
    </w:p>
    <w:p w14:paraId="607471EE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3.4 Drag Flicking (0–10)</w:t>
      </w:r>
    </w:p>
    <w:p w14:paraId="6E43B1D1" w14:textId="77777777" w:rsidR="00636DD0" w:rsidRPr="00636DD0" w:rsidRDefault="00636DD0" w:rsidP="00636DD0">
      <w:pPr>
        <w:numPr>
          <w:ilvl w:val="0"/>
          <w:numId w:val="22"/>
        </w:numPr>
        <w:rPr>
          <w:lang w:val="en-GB"/>
        </w:rPr>
      </w:pPr>
      <w:r w:rsidRPr="00636DD0">
        <w:rPr>
          <w:lang w:val="en-GB"/>
        </w:rPr>
        <w:t>≥6: Ultimate, Xtreme, or DSH eligible.</w:t>
      </w:r>
    </w:p>
    <w:p w14:paraId="36099085" w14:textId="77777777" w:rsidR="00636DD0" w:rsidRPr="00636DD0" w:rsidRDefault="00636DD0" w:rsidP="00636DD0">
      <w:pPr>
        <w:numPr>
          <w:ilvl w:val="0"/>
          <w:numId w:val="22"/>
        </w:numPr>
        <w:rPr>
          <w:lang w:val="en-GB"/>
        </w:rPr>
      </w:pPr>
      <w:r w:rsidRPr="00636DD0">
        <w:rPr>
          <w:lang w:val="en-GB"/>
        </w:rPr>
        <w:lastRenderedPageBreak/>
        <w:t>&lt;6: Reduce likelihood of Extreme; Pro/Ultimate become safer choices.</w:t>
      </w:r>
    </w:p>
    <w:p w14:paraId="27F9FFE1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3.5 Preferred Bow (Optional Input)</w:t>
      </w:r>
    </w:p>
    <w:p w14:paraId="3CDA321B" w14:textId="77777777" w:rsidR="00636DD0" w:rsidRPr="00636DD0" w:rsidRDefault="00636DD0" w:rsidP="00636DD0">
      <w:pPr>
        <w:numPr>
          <w:ilvl w:val="0"/>
          <w:numId w:val="23"/>
        </w:numPr>
        <w:rPr>
          <w:lang w:val="en-GB"/>
        </w:rPr>
      </w:pPr>
      <w:r w:rsidRPr="00636DD0">
        <w:rPr>
          <w:lang w:val="en-GB"/>
        </w:rPr>
        <w:t>If user selects a bow in HTML form, enforce that bow type (if available in dataset).</w:t>
      </w:r>
    </w:p>
    <w:p w14:paraId="19C107B5" w14:textId="77777777" w:rsidR="00636DD0" w:rsidRPr="00636DD0" w:rsidRDefault="00636DD0" w:rsidP="00636DD0">
      <w:pPr>
        <w:numPr>
          <w:ilvl w:val="0"/>
          <w:numId w:val="23"/>
        </w:numPr>
        <w:rPr>
          <w:lang w:val="en-GB"/>
        </w:rPr>
      </w:pPr>
      <w:r w:rsidRPr="00636DD0">
        <w:rPr>
          <w:lang w:val="en-GB"/>
        </w:rPr>
        <w:t xml:space="preserve">If “Don’t Know,” apply slider logic (attack/defence/midfield + </w:t>
      </w:r>
      <w:proofErr w:type="spellStart"/>
      <w:r w:rsidRPr="00636DD0">
        <w:rPr>
          <w:lang w:val="en-GB"/>
        </w:rPr>
        <w:t>dragflick</w:t>
      </w:r>
      <w:proofErr w:type="spellEnd"/>
      <w:r w:rsidRPr="00636DD0">
        <w:rPr>
          <w:lang w:val="en-GB"/>
        </w:rPr>
        <w:t>).</w:t>
      </w:r>
    </w:p>
    <w:p w14:paraId="1D5172B0" w14:textId="77777777" w:rsidR="00636DD0" w:rsidRPr="00636DD0" w:rsidRDefault="00636DD0" w:rsidP="00636DD0">
      <w:pPr>
        <w:numPr>
          <w:ilvl w:val="0"/>
          <w:numId w:val="23"/>
        </w:numPr>
        <w:rPr>
          <w:lang w:val="en-GB"/>
        </w:rPr>
      </w:pPr>
      <w:r w:rsidRPr="00636DD0">
        <w:rPr>
          <w:b/>
          <w:bCs/>
          <w:lang w:val="en-GB"/>
        </w:rPr>
        <w:t>Ultimate Bend (form):</w:t>
      </w:r>
      <w:r w:rsidRPr="00636DD0">
        <w:rPr>
          <w:lang w:val="en-GB"/>
        </w:rPr>
        <w:t xml:space="preserve"> include both Ultimate Bend (legacy) and Ultimate Bend V2 (2025). Commentary must distinguish legacy vs V2 per Appendix 3.A.</w:t>
      </w:r>
    </w:p>
    <w:p w14:paraId="58A98BCC" w14:textId="77777777" w:rsidR="00636DD0" w:rsidRPr="00636DD0" w:rsidRDefault="00636DD0" w:rsidP="00636DD0">
      <w:pPr>
        <w:numPr>
          <w:ilvl w:val="0"/>
          <w:numId w:val="23"/>
        </w:numPr>
        <w:rPr>
          <w:lang w:val="en-GB"/>
        </w:rPr>
      </w:pPr>
      <w:r w:rsidRPr="00636DD0">
        <w:rPr>
          <w:b/>
          <w:bCs/>
          <w:lang w:val="en-GB"/>
        </w:rPr>
        <w:t>Mid Bend:</w:t>
      </w:r>
      <w:r w:rsidRPr="00636DD0">
        <w:rPr>
          <w:lang w:val="en-GB"/>
        </w:rPr>
        <w:t xml:space="preserve"> only recommended if explicitly selected here. Not surfaced otherwise.</w:t>
      </w:r>
    </w:p>
    <w:p w14:paraId="7B650459" w14:textId="77777777" w:rsidR="00636DD0" w:rsidRPr="00636DD0" w:rsidRDefault="00636DD0" w:rsidP="00636DD0">
      <w:pPr>
        <w:numPr>
          <w:ilvl w:val="0"/>
          <w:numId w:val="23"/>
        </w:numPr>
        <w:rPr>
          <w:lang w:val="en-GB"/>
        </w:rPr>
      </w:pPr>
      <w:r w:rsidRPr="00636DD0">
        <w:rPr>
          <w:b/>
          <w:bCs/>
          <w:lang w:val="en-GB"/>
        </w:rPr>
        <w:t>Standard Bend:</w:t>
      </w:r>
      <w:r w:rsidRPr="00636DD0">
        <w:rPr>
          <w:lang w:val="en-GB"/>
        </w:rPr>
        <w:t xml:space="preserve"> enforceable only for Genesis-tier or if explicitly selected.</w:t>
      </w:r>
    </w:p>
    <w:p w14:paraId="6D64B21B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3.6 Special Tech Flags</w:t>
      </w:r>
    </w:p>
    <w:p w14:paraId="4B11A5AD" w14:textId="77777777" w:rsidR="00636DD0" w:rsidRPr="00636DD0" w:rsidRDefault="00636DD0" w:rsidP="00636DD0">
      <w:pPr>
        <w:numPr>
          <w:ilvl w:val="0"/>
          <w:numId w:val="24"/>
        </w:numPr>
        <w:rPr>
          <w:lang w:val="en-GB"/>
        </w:rPr>
      </w:pPr>
      <w:r w:rsidRPr="00636DD0">
        <w:rPr>
          <w:b/>
          <w:bCs/>
          <w:lang w:val="en-GB"/>
        </w:rPr>
        <w:t>Solid Core (SC):</w:t>
      </w:r>
      <w:r w:rsidRPr="00636DD0">
        <w:rPr>
          <w:lang w:val="en-GB"/>
        </w:rPr>
        <w:t xml:space="preserve"> Elite differentiator. Must be described as:</w:t>
      </w:r>
    </w:p>
    <w:p w14:paraId="7F0DBF07" w14:textId="77777777" w:rsidR="00636DD0" w:rsidRPr="00636DD0" w:rsidRDefault="00636DD0" w:rsidP="00636DD0">
      <w:pPr>
        <w:rPr>
          <w:lang w:val="en-GB"/>
        </w:rPr>
      </w:pPr>
      <w:r w:rsidRPr="00636DD0">
        <w:rPr>
          <w:lang w:val="en-GB"/>
        </w:rPr>
        <w:t>“delivers elite-level power and touch, thanks to unique core technology.”</w:t>
      </w:r>
    </w:p>
    <w:p w14:paraId="4D665FEF" w14:textId="77777777" w:rsidR="00636DD0" w:rsidRPr="00636DD0" w:rsidRDefault="00636DD0" w:rsidP="00636DD0">
      <w:pPr>
        <w:numPr>
          <w:ilvl w:val="0"/>
          <w:numId w:val="24"/>
        </w:numPr>
        <w:rPr>
          <w:lang w:val="en-GB"/>
        </w:rPr>
      </w:pPr>
      <w:r w:rsidRPr="00636DD0">
        <w:rPr>
          <w:b/>
          <w:bCs/>
          <w:lang w:val="en-GB"/>
        </w:rPr>
        <w:t>Other tech (foam underlay, braiding, honeycomb, concave face):</w:t>
      </w:r>
      <w:r w:rsidRPr="00636DD0">
        <w:rPr>
          <w:lang w:val="en-GB"/>
        </w:rPr>
        <w:t xml:space="preserve"> Mention where relevant.</w:t>
      </w:r>
    </w:p>
    <w:p w14:paraId="6B7B3F58" w14:textId="77777777" w:rsidR="00636DD0" w:rsidRPr="00636DD0" w:rsidRDefault="00636DD0" w:rsidP="00636DD0">
      <w:pPr>
        <w:rPr>
          <w:b/>
          <w:bCs/>
          <w:lang w:val="en-GB"/>
        </w:rPr>
      </w:pPr>
      <w:r w:rsidRPr="00636DD0">
        <w:rPr>
          <w:b/>
          <w:bCs/>
          <w:lang w:val="en-GB"/>
        </w:rPr>
        <w:t>3.7 Commentary Rules</w:t>
      </w:r>
    </w:p>
    <w:p w14:paraId="723A05E8" w14:textId="77777777" w:rsidR="00636DD0" w:rsidRPr="00636DD0" w:rsidRDefault="00636DD0" w:rsidP="00636DD0">
      <w:pPr>
        <w:numPr>
          <w:ilvl w:val="0"/>
          <w:numId w:val="25"/>
        </w:numPr>
        <w:rPr>
          <w:lang w:val="en-GB"/>
        </w:rPr>
      </w:pPr>
      <w:r w:rsidRPr="00636DD0">
        <w:rPr>
          <w:lang w:val="en-GB"/>
        </w:rPr>
        <w:t>Bow descriptions must be drawn from Appendix 3.A.</w:t>
      </w:r>
    </w:p>
    <w:p w14:paraId="370187B3" w14:textId="77777777" w:rsidR="00636DD0" w:rsidRPr="00636DD0" w:rsidRDefault="00636DD0" w:rsidP="00636DD0">
      <w:pPr>
        <w:numPr>
          <w:ilvl w:val="0"/>
          <w:numId w:val="25"/>
        </w:numPr>
        <w:rPr>
          <w:lang w:val="en-GB"/>
        </w:rPr>
      </w:pPr>
      <w:r w:rsidRPr="00636DD0">
        <w:rPr>
          <w:lang w:val="en-GB"/>
        </w:rPr>
        <w:t>Genesis tier: simplified phrasing.</w:t>
      </w:r>
    </w:p>
    <w:p w14:paraId="50BF9F97" w14:textId="77777777" w:rsidR="00636DD0" w:rsidRPr="00636DD0" w:rsidRDefault="00636DD0" w:rsidP="00636DD0">
      <w:pPr>
        <w:numPr>
          <w:ilvl w:val="0"/>
          <w:numId w:val="25"/>
        </w:numPr>
        <w:rPr>
          <w:lang w:val="en-GB"/>
        </w:rPr>
      </w:pPr>
      <w:r w:rsidRPr="00636DD0">
        <w:rPr>
          <w:lang w:val="en-GB"/>
        </w:rPr>
        <w:t>Evolution/Elite tiers: full technical description.</w:t>
      </w:r>
    </w:p>
    <w:p w14:paraId="625A3B38" w14:textId="77777777" w:rsidR="00636DD0" w:rsidRPr="00636DD0" w:rsidRDefault="00636DD0" w:rsidP="00636DD0">
      <w:pPr>
        <w:numPr>
          <w:ilvl w:val="0"/>
          <w:numId w:val="25"/>
        </w:numPr>
        <w:rPr>
          <w:lang w:val="en-GB"/>
        </w:rPr>
      </w:pPr>
      <w:r w:rsidRPr="00636DD0">
        <w:rPr>
          <w:lang w:val="en-GB"/>
        </w:rPr>
        <w:t>Commentary must always reference at least one attribute (carbon, bend, weight, or tech).</w:t>
      </w:r>
    </w:p>
    <w:p w14:paraId="6B78A08F" w14:textId="77777777" w:rsidR="00502AE8" w:rsidRPr="00636DD0" w:rsidRDefault="00502AE8">
      <w:pPr>
        <w:rPr>
          <w:lang w:val="en-GB"/>
        </w:rPr>
      </w:pPr>
    </w:p>
    <w:p w14:paraId="6A9665CB" w14:textId="6E4E5958" w:rsidR="00D30CE5" w:rsidRPr="00D30CE5" w:rsidRDefault="00D30CE5" w:rsidP="00D30CE5">
      <w:pPr>
        <w:rPr>
          <w:b/>
          <w:bCs/>
          <w:lang w:val="en-GB"/>
        </w:rPr>
      </w:pPr>
      <w:r w:rsidRPr="00D30CE5">
        <w:rPr>
          <w:b/>
          <w:bCs/>
          <w:lang w:val="en-GB"/>
        </w:rPr>
        <w:t>4. Budget Filtering</w:t>
      </w:r>
    </w:p>
    <w:p w14:paraId="26CC0233" w14:textId="77777777" w:rsidR="00D30CE5" w:rsidRPr="00D30CE5" w:rsidRDefault="00D30CE5" w:rsidP="00D30CE5">
      <w:pPr>
        <w:rPr>
          <w:b/>
          <w:bCs/>
          <w:lang w:val="en-GB"/>
        </w:rPr>
      </w:pPr>
      <w:r w:rsidRPr="00D30CE5">
        <w:rPr>
          <w:b/>
          <w:bCs/>
          <w:lang w:val="en-GB"/>
        </w:rPr>
        <w:t>4.1 Core Rule</w:t>
      </w:r>
    </w:p>
    <w:p w14:paraId="7B7D361D" w14:textId="77777777" w:rsidR="00D30CE5" w:rsidRPr="00D30CE5" w:rsidRDefault="00D30CE5" w:rsidP="00D30CE5">
      <w:pPr>
        <w:numPr>
          <w:ilvl w:val="0"/>
          <w:numId w:val="34"/>
        </w:numPr>
        <w:rPr>
          <w:lang w:val="en-GB"/>
        </w:rPr>
      </w:pPr>
      <w:r w:rsidRPr="00D30CE5">
        <w:rPr>
          <w:lang w:val="en-GB"/>
        </w:rPr>
        <w:t xml:space="preserve">Exclude any sticks where Full Price exceeds the user’s stated </w:t>
      </w:r>
      <w:r w:rsidRPr="00D30CE5">
        <w:rPr>
          <w:b/>
          <w:bCs/>
          <w:lang w:val="en-GB"/>
        </w:rPr>
        <w:t>budget</w:t>
      </w:r>
      <w:r w:rsidRPr="00D30CE5">
        <w:rPr>
          <w:lang w:val="en-GB"/>
        </w:rPr>
        <w:t xml:space="preserve"> input.</w:t>
      </w:r>
    </w:p>
    <w:p w14:paraId="0D9203B4" w14:textId="77777777" w:rsidR="00D30CE5" w:rsidRPr="00D30CE5" w:rsidRDefault="00D30CE5" w:rsidP="00D30CE5">
      <w:pPr>
        <w:numPr>
          <w:ilvl w:val="0"/>
          <w:numId w:val="34"/>
        </w:numPr>
        <w:rPr>
          <w:lang w:val="en-GB"/>
        </w:rPr>
      </w:pPr>
      <w:r w:rsidRPr="00D30CE5">
        <w:rPr>
          <w:lang w:val="en-GB"/>
        </w:rPr>
        <w:t xml:space="preserve">Apply this filter </w:t>
      </w:r>
      <w:r w:rsidRPr="00D30CE5">
        <w:rPr>
          <w:b/>
          <w:bCs/>
          <w:lang w:val="en-GB"/>
        </w:rPr>
        <w:t>after Length Filtering</w:t>
      </w:r>
      <w:r w:rsidRPr="00D30CE5">
        <w:rPr>
          <w:lang w:val="en-GB"/>
        </w:rPr>
        <w:t xml:space="preserve"> but before Exclusion Rules.</w:t>
      </w:r>
    </w:p>
    <w:p w14:paraId="35A4CBF6" w14:textId="77777777" w:rsidR="00D30CE5" w:rsidRPr="00D30CE5" w:rsidRDefault="00D30CE5" w:rsidP="00D30CE5">
      <w:pPr>
        <w:rPr>
          <w:b/>
          <w:bCs/>
          <w:lang w:val="en-GB"/>
        </w:rPr>
      </w:pPr>
      <w:r w:rsidRPr="00D30CE5">
        <w:rPr>
          <w:b/>
          <w:bCs/>
          <w:lang w:val="en-GB"/>
        </w:rPr>
        <w:t>4.2 Fallback Expansion</w:t>
      </w:r>
    </w:p>
    <w:p w14:paraId="0E315F5B" w14:textId="77777777" w:rsidR="00D30CE5" w:rsidRPr="00D30CE5" w:rsidRDefault="00D30CE5" w:rsidP="00D30CE5">
      <w:pPr>
        <w:numPr>
          <w:ilvl w:val="0"/>
          <w:numId w:val="35"/>
        </w:numPr>
        <w:rPr>
          <w:lang w:val="en-GB"/>
        </w:rPr>
      </w:pPr>
      <w:r w:rsidRPr="00D30CE5">
        <w:rPr>
          <w:lang w:val="en-GB"/>
        </w:rPr>
        <w:t>If zero sticks remain after budget filter:</w:t>
      </w:r>
    </w:p>
    <w:p w14:paraId="1723E85F" w14:textId="77777777" w:rsidR="00D30CE5" w:rsidRPr="00D30CE5" w:rsidRDefault="00D30CE5" w:rsidP="00D30CE5">
      <w:pPr>
        <w:numPr>
          <w:ilvl w:val="1"/>
          <w:numId w:val="35"/>
        </w:numPr>
        <w:rPr>
          <w:lang w:val="en-GB"/>
        </w:rPr>
      </w:pPr>
      <w:r w:rsidRPr="00D30CE5">
        <w:rPr>
          <w:lang w:val="en-GB"/>
        </w:rPr>
        <w:t>Expand to +10% above budget.</w:t>
      </w:r>
    </w:p>
    <w:p w14:paraId="579654D5" w14:textId="77777777" w:rsidR="00D30CE5" w:rsidRPr="00D30CE5" w:rsidRDefault="00D30CE5" w:rsidP="00D30CE5">
      <w:pPr>
        <w:numPr>
          <w:ilvl w:val="1"/>
          <w:numId w:val="35"/>
        </w:numPr>
        <w:rPr>
          <w:lang w:val="en-GB"/>
        </w:rPr>
      </w:pPr>
      <w:r w:rsidRPr="00D30CE5">
        <w:rPr>
          <w:lang w:val="en-GB"/>
        </w:rPr>
        <w:lastRenderedPageBreak/>
        <w:t>If still zero, expand to +20%.</w:t>
      </w:r>
    </w:p>
    <w:p w14:paraId="3D4164CB" w14:textId="77777777" w:rsidR="00D30CE5" w:rsidRPr="00D30CE5" w:rsidRDefault="00D30CE5" w:rsidP="00D30CE5">
      <w:pPr>
        <w:numPr>
          <w:ilvl w:val="1"/>
          <w:numId w:val="35"/>
        </w:numPr>
        <w:rPr>
          <w:lang w:val="en-GB"/>
        </w:rPr>
      </w:pPr>
      <w:r w:rsidRPr="00D30CE5">
        <w:rPr>
          <w:lang w:val="en-GB"/>
        </w:rPr>
        <w:t>If still zero, relax budget filter entirely and return available options (with explicit commentary note).</w:t>
      </w:r>
    </w:p>
    <w:p w14:paraId="10C48B6D" w14:textId="77777777" w:rsidR="00D30CE5" w:rsidRPr="00D30CE5" w:rsidRDefault="00D30CE5" w:rsidP="00D30CE5">
      <w:pPr>
        <w:rPr>
          <w:b/>
          <w:bCs/>
          <w:lang w:val="en-GB"/>
        </w:rPr>
      </w:pPr>
      <w:r w:rsidRPr="00D30CE5">
        <w:rPr>
          <w:b/>
          <w:bCs/>
          <w:lang w:val="en-GB"/>
        </w:rPr>
        <w:t>4.3 Wildcard Budget Logic</w:t>
      </w:r>
    </w:p>
    <w:p w14:paraId="5F25999B" w14:textId="77777777" w:rsidR="00D30CE5" w:rsidRPr="00D30CE5" w:rsidRDefault="00D30CE5" w:rsidP="00D30CE5">
      <w:pPr>
        <w:numPr>
          <w:ilvl w:val="0"/>
          <w:numId w:val="36"/>
        </w:numPr>
        <w:rPr>
          <w:lang w:val="en-GB"/>
        </w:rPr>
      </w:pPr>
      <w:r w:rsidRPr="00D30CE5">
        <w:rPr>
          <w:lang w:val="en-GB"/>
        </w:rPr>
        <w:t xml:space="preserve">If ≥2 sticks remain, system may include a </w:t>
      </w:r>
      <w:r w:rsidRPr="00D30CE5">
        <w:rPr>
          <w:b/>
          <w:bCs/>
          <w:lang w:val="en-GB"/>
        </w:rPr>
        <w:t>Wildcard</w:t>
      </w:r>
      <w:r w:rsidRPr="00D30CE5">
        <w:rPr>
          <w:lang w:val="en-GB"/>
        </w:rPr>
        <w:t xml:space="preserve"> outside budget if it:</w:t>
      </w:r>
    </w:p>
    <w:p w14:paraId="4082B450" w14:textId="77777777" w:rsidR="00D30CE5" w:rsidRPr="00D30CE5" w:rsidRDefault="00D30CE5" w:rsidP="00D30CE5">
      <w:pPr>
        <w:numPr>
          <w:ilvl w:val="1"/>
          <w:numId w:val="36"/>
        </w:numPr>
        <w:rPr>
          <w:lang w:val="en-GB"/>
        </w:rPr>
      </w:pPr>
      <w:r w:rsidRPr="00D30CE5">
        <w:rPr>
          <w:lang w:val="en-GB"/>
        </w:rPr>
        <w:t>Is ≤20% above budget, AND</w:t>
      </w:r>
    </w:p>
    <w:p w14:paraId="714C3534" w14:textId="77777777" w:rsidR="00D30CE5" w:rsidRPr="00D30CE5" w:rsidRDefault="00D30CE5" w:rsidP="00D30CE5">
      <w:pPr>
        <w:numPr>
          <w:ilvl w:val="1"/>
          <w:numId w:val="36"/>
        </w:numPr>
        <w:rPr>
          <w:lang w:val="en-GB"/>
        </w:rPr>
      </w:pPr>
      <w:r w:rsidRPr="00D30CE5">
        <w:rPr>
          <w:lang w:val="en-GB"/>
        </w:rPr>
        <w:t>Represents clear added value (higher carbon, SC tech, or superior bend).</w:t>
      </w:r>
    </w:p>
    <w:p w14:paraId="13A20B6C" w14:textId="77777777" w:rsidR="00D30CE5" w:rsidRPr="00D30CE5" w:rsidRDefault="00D30CE5" w:rsidP="00D30CE5">
      <w:pPr>
        <w:numPr>
          <w:ilvl w:val="0"/>
          <w:numId w:val="36"/>
        </w:numPr>
        <w:rPr>
          <w:lang w:val="en-GB"/>
        </w:rPr>
      </w:pPr>
      <w:r w:rsidRPr="00D30CE5">
        <w:rPr>
          <w:lang w:val="en-GB"/>
        </w:rPr>
        <w:t>Commentary must justify:</w:t>
      </w:r>
      <w:r w:rsidRPr="00D30CE5">
        <w:rPr>
          <w:lang w:val="en-GB"/>
        </w:rPr>
        <w:br/>
      </w:r>
      <w:r w:rsidRPr="00D30CE5">
        <w:rPr>
          <w:i/>
          <w:iCs/>
          <w:lang w:val="en-GB"/>
        </w:rPr>
        <w:t>“We’ve included this option slightly above budget because it offers [reason].”</w:t>
      </w:r>
    </w:p>
    <w:p w14:paraId="4A9CE7B4" w14:textId="77777777" w:rsidR="00D30CE5" w:rsidRPr="00D30CE5" w:rsidRDefault="00D30CE5" w:rsidP="00D30CE5">
      <w:pPr>
        <w:rPr>
          <w:b/>
          <w:bCs/>
          <w:lang w:val="en-GB"/>
        </w:rPr>
      </w:pPr>
      <w:r w:rsidRPr="00D30CE5">
        <w:rPr>
          <w:b/>
          <w:bCs/>
          <w:lang w:val="en-GB"/>
        </w:rPr>
        <w:t>4.4 Commentary Rules</w:t>
      </w:r>
    </w:p>
    <w:p w14:paraId="0071CA72" w14:textId="77777777" w:rsidR="00D30CE5" w:rsidRPr="00D30CE5" w:rsidRDefault="00D30CE5" w:rsidP="00D30CE5">
      <w:pPr>
        <w:numPr>
          <w:ilvl w:val="0"/>
          <w:numId w:val="37"/>
        </w:numPr>
        <w:rPr>
          <w:lang w:val="en-GB"/>
        </w:rPr>
      </w:pPr>
      <w:r w:rsidRPr="00D30CE5">
        <w:rPr>
          <w:lang w:val="en-GB"/>
        </w:rPr>
        <w:t>Always confirm budget alignment in outputs:</w:t>
      </w:r>
    </w:p>
    <w:p w14:paraId="28703A07" w14:textId="77777777" w:rsidR="00D30CE5" w:rsidRPr="00D30CE5" w:rsidRDefault="00D30CE5" w:rsidP="00D30CE5">
      <w:pPr>
        <w:numPr>
          <w:ilvl w:val="1"/>
          <w:numId w:val="37"/>
        </w:numPr>
        <w:rPr>
          <w:lang w:val="en-GB"/>
        </w:rPr>
      </w:pPr>
      <w:r w:rsidRPr="00D30CE5">
        <w:rPr>
          <w:i/>
          <w:iCs/>
          <w:lang w:val="en-GB"/>
        </w:rPr>
        <w:t>“Both recommendations are within your budget.”</w:t>
      </w:r>
    </w:p>
    <w:p w14:paraId="746EE460" w14:textId="77777777" w:rsidR="00D30CE5" w:rsidRPr="00D30CE5" w:rsidRDefault="00D30CE5" w:rsidP="00D30CE5">
      <w:pPr>
        <w:numPr>
          <w:ilvl w:val="1"/>
          <w:numId w:val="37"/>
        </w:numPr>
        <w:rPr>
          <w:lang w:val="en-GB"/>
        </w:rPr>
      </w:pPr>
      <w:r w:rsidRPr="00D30CE5">
        <w:rPr>
          <w:i/>
          <w:iCs/>
          <w:lang w:val="en-GB"/>
        </w:rPr>
        <w:t>“One option sits slightly above budget but offers [attribute].”</w:t>
      </w:r>
    </w:p>
    <w:p w14:paraId="5D3C274E" w14:textId="77777777" w:rsidR="00D30CE5" w:rsidRPr="00D30CE5" w:rsidRDefault="00D30CE5" w:rsidP="00D30CE5">
      <w:pPr>
        <w:numPr>
          <w:ilvl w:val="0"/>
          <w:numId w:val="37"/>
        </w:numPr>
        <w:rPr>
          <w:lang w:val="en-GB"/>
        </w:rPr>
      </w:pPr>
      <w:r w:rsidRPr="00D30CE5">
        <w:rPr>
          <w:lang w:val="en-GB"/>
        </w:rPr>
        <w:t>If fallback applied, mandatory note:</w:t>
      </w:r>
      <w:r w:rsidRPr="00D30CE5">
        <w:rPr>
          <w:lang w:val="en-GB"/>
        </w:rPr>
        <w:br/>
      </w:r>
      <w:r w:rsidRPr="00D30CE5">
        <w:rPr>
          <w:i/>
          <w:iCs/>
          <w:lang w:val="en-GB"/>
        </w:rPr>
        <w:t>“No sticks matched your exact budget — we’ve expanded the range to show the closest fit.”</w:t>
      </w:r>
    </w:p>
    <w:p w14:paraId="7EE99673" w14:textId="77777777" w:rsidR="00502AE8" w:rsidRPr="00D30CE5" w:rsidRDefault="00502AE8">
      <w:pPr>
        <w:rPr>
          <w:lang w:val="en-GB"/>
        </w:rPr>
      </w:pPr>
    </w:p>
    <w:p w14:paraId="4124425E" w14:textId="1A14B921" w:rsidR="00071CE6" w:rsidRPr="00071CE6" w:rsidRDefault="00071CE6" w:rsidP="00071CE6">
      <w:pPr>
        <w:rPr>
          <w:b/>
          <w:bCs/>
          <w:lang w:val="en-GB"/>
        </w:rPr>
      </w:pPr>
      <w:r w:rsidRPr="00071CE6">
        <w:rPr>
          <w:b/>
          <w:bCs/>
          <w:lang w:val="en-GB"/>
        </w:rPr>
        <w:t>5. Exclusion Rules</w:t>
      </w:r>
    </w:p>
    <w:p w14:paraId="2712F381" w14:textId="77777777" w:rsidR="00071CE6" w:rsidRPr="00071CE6" w:rsidRDefault="00071CE6" w:rsidP="00071CE6">
      <w:pPr>
        <w:rPr>
          <w:b/>
          <w:bCs/>
          <w:lang w:val="en-GB"/>
        </w:rPr>
      </w:pPr>
      <w:r w:rsidRPr="00071CE6">
        <w:rPr>
          <w:b/>
          <w:bCs/>
          <w:lang w:val="en-GB"/>
        </w:rPr>
        <w:t>5.1 Player Type Enforcement</w:t>
      </w:r>
    </w:p>
    <w:p w14:paraId="1D147029" w14:textId="77777777" w:rsidR="00071CE6" w:rsidRPr="00071CE6" w:rsidRDefault="00071CE6" w:rsidP="00071CE6">
      <w:pPr>
        <w:numPr>
          <w:ilvl w:val="0"/>
          <w:numId w:val="38"/>
        </w:numPr>
        <w:rPr>
          <w:lang w:val="en-GB"/>
        </w:rPr>
      </w:pPr>
      <w:r w:rsidRPr="00071CE6">
        <w:rPr>
          <w:lang w:val="en-GB"/>
        </w:rPr>
        <w:t>Only recommend sticks where Player Type matches the user’s input:</w:t>
      </w:r>
    </w:p>
    <w:p w14:paraId="341F95A2" w14:textId="77777777" w:rsidR="00071CE6" w:rsidRPr="00071CE6" w:rsidRDefault="00071CE6" w:rsidP="00071CE6">
      <w:pPr>
        <w:numPr>
          <w:ilvl w:val="1"/>
          <w:numId w:val="38"/>
        </w:numPr>
        <w:rPr>
          <w:lang w:val="en-GB"/>
        </w:rPr>
      </w:pPr>
      <w:r w:rsidRPr="00071CE6">
        <w:rPr>
          <w:lang w:val="en-GB"/>
        </w:rPr>
        <w:t>Outdoor Player → Outdoor sticks only</w:t>
      </w:r>
    </w:p>
    <w:p w14:paraId="3ABC3F4B" w14:textId="77777777" w:rsidR="00071CE6" w:rsidRPr="00071CE6" w:rsidRDefault="00071CE6" w:rsidP="00071CE6">
      <w:pPr>
        <w:numPr>
          <w:ilvl w:val="1"/>
          <w:numId w:val="38"/>
        </w:numPr>
        <w:rPr>
          <w:lang w:val="en-GB"/>
        </w:rPr>
      </w:pPr>
      <w:r w:rsidRPr="00071CE6">
        <w:rPr>
          <w:lang w:val="en-GB"/>
        </w:rPr>
        <w:t>Outdoor Goalkeeper → Outdoor GK sticks only</w:t>
      </w:r>
    </w:p>
    <w:p w14:paraId="62D4F91C" w14:textId="77777777" w:rsidR="00071CE6" w:rsidRPr="00071CE6" w:rsidRDefault="00071CE6" w:rsidP="00071CE6">
      <w:pPr>
        <w:numPr>
          <w:ilvl w:val="1"/>
          <w:numId w:val="38"/>
        </w:numPr>
        <w:rPr>
          <w:lang w:val="en-GB"/>
        </w:rPr>
      </w:pPr>
      <w:r w:rsidRPr="00071CE6">
        <w:rPr>
          <w:lang w:val="en-GB"/>
        </w:rPr>
        <w:t>Indoor Player → Indoor sticks only</w:t>
      </w:r>
    </w:p>
    <w:p w14:paraId="1F659159" w14:textId="77777777" w:rsidR="00071CE6" w:rsidRPr="00071CE6" w:rsidRDefault="00071CE6" w:rsidP="00071CE6">
      <w:pPr>
        <w:numPr>
          <w:ilvl w:val="1"/>
          <w:numId w:val="38"/>
        </w:numPr>
        <w:rPr>
          <w:lang w:val="en-GB"/>
        </w:rPr>
      </w:pPr>
      <w:r w:rsidRPr="00071CE6">
        <w:rPr>
          <w:lang w:val="en-GB"/>
        </w:rPr>
        <w:t>Indoor Goalkeeper → Indoor GK sticks only</w:t>
      </w:r>
    </w:p>
    <w:p w14:paraId="1685C592" w14:textId="77777777" w:rsidR="00071CE6" w:rsidRPr="00071CE6" w:rsidRDefault="00071CE6" w:rsidP="00071CE6">
      <w:pPr>
        <w:numPr>
          <w:ilvl w:val="0"/>
          <w:numId w:val="38"/>
        </w:numPr>
        <w:rPr>
          <w:lang w:val="en-GB"/>
        </w:rPr>
      </w:pPr>
      <w:proofErr w:type="spellStart"/>
      <w:r w:rsidRPr="00071CE6">
        <w:rPr>
          <w:lang w:val="en-GB"/>
        </w:rPr>
        <w:t>Znake</w:t>
      </w:r>
      <w:proofErr w:type="spellEnd"/>
      <w:r w:rsidRPr="00071CE6">
        <w:rPr>
          <w:lang w:val="en-GB"/>
        </w:rPr>
        <w:t xml:space="preserve"> Bend → Goalkeeper sticks only. Never recommend to field players.</w:t>
      </w:r>
    </w:p>
    <w:p w14:paraId="24F93B65" w14:textId="77777777" w:rsidR="00071CE6" w:rsidRPr="00071CE6" w:rsidRDefault="00071CE6" w:rsidP="00071CE6">
      <w:pPr>
        <w:rPr>
          <w:b/>
          <w:bCs/>
          <w:lang w:val="en-GB"/>
        </w:rPr>
      </w:pPr>
      <w:r w:rsidRPr="00071CE6">
        <w:rPr>
          <w:b/>
          <w:bCs/>
          <w:lang w:val="en-GB"/>
        </w:rPr>
        <w:t>5.2 Out-of-Stock Filtering</w:t>
      </w:r>
    </w:p>
    <w:p w14:paraId="086864DE" w14:textId="77777777" w:rsidR="00071CE6" w:rsidRPr="00071CE6" w:rsidRDefault="00071CE6" w:rsidP="00071CE6">
      <w:pPr>
        <w:numPr>
          <w:ilvl w:val="0"/>
          <w:numId w:val="39"/>
        </w:numPr>
        <w:rPr>
          <w:lang w:val="en-GB"/>
        </w:rPr>
      </w:pPr>
      <w:r w:rsidRPr="00071CE6">
        <w:rPr>
          <w:lang w:val="en-GB"/>
        </w:rPr>
        <w:t>Exclude any stick marked as Out of Stock in dataset.</w:t>
      </w:r>
    </w:p>
    <w:p w14:paraId="27F23D97" w14:textId="77777777" w:rsidR="00071CE6" w:rsidRPr="00071CE6" w:rsidRDefault="00071CE6" w:rsidP="00071CE6">
      <w:pPr>
        <w:numPr>
          <w:ilvl w:val="0"/>
          <w:numId w:val="39"/>
        </w:numPr>
        <w:rPr>
          <w:lang w:val="en-GB"/>
        </w:rPr>
      </w:pPr>
      <w:r w:rsidRPr="00071CE6">
        <w:rPr>
          <w:lang w:val="en-GB"/>
        </w:rPr>
        <w:t>No fallback permitted — do not show unavailable models.</w:t>
      </w:r>
    </w:p>
    <w:p w14:paraId="225A593C" w14:textId="77777777" w:rsidR="00B578FB" w:rsidRPr="00B578FB" w:rsidRDefault="00B578FB" w:rsidP="00B578FB">
      <w:pPr>
        <w:rPr>
          <w:b/>
          <w:bCs/>
          <w:lang w:val="en-GB"/>
        </w:rPr>
      </w:pPr>
      <w:r w:rsidRPr="00B578FB">
        <w:rPr>
          <w:b/>
          <w:bCs/>
          <w:lang w:val="en-GB"/>
        </w:rPr>
        <w:lastRenderedPageBreak/>
        <w:t>5.3 Season / Recency &amp; Budget Proximity</w:t>
      </w:r>
    </w:p>
    <w:p w14:paraId="7F1E0B37" w14:textId="77777777" w:rsidR="00B578FB" w:rsidRPr="00B578FB" w:rsidRDefault="00B578FB" w:rsidP="00B578FB">
      <w:pPr>
        <w:numPr>
          <w:ilvl w:val="0"/>
          <w:numId w:val="61"/>
        </w:numPr>
        <w:rPr>
          <w:b/>
          <w:bCs/>
          <w:lang w:val="en-GB"/>
        </w:rPr>
      </w:pPr>
      <w:r w:rsidRPr="00B578FB">
        <w:rPr>
          <w:b/>
          <w:bCs/>
          <w:lang w:val="en-GB"/>
        </w:rPr>
        <w:t>If multiple sticks share the same Bow and Carbon % profile:</w:t>
      </w:r>
    </w:p>
    <w:p w14:paraId="3EA13491" w14:textId="77777777" w:rsidR="00B578FB" w:rsidRPr="00B578FB" w:rsidRDefault="00B578FB" w:rsidP="00B578FB">
      <w:pPr>
        <w:numPr>
          <w:ilvl w:val="1"/>
          <w:numId w:val="61"/>
        </w:numPr>
        <w:rPr>
          <w:b/>
          <w:bCs/>
          <w:lang w:val="en-GB"/>
        </w:rPr>
      </w:pPr>
      <w:r w:rsidRPr="00B578FB">
        <w:rPr>
          <w:b/>
          <w:bCs/>
          <w:lang w:val="en-GB"/>
        </w:rPr>
        <w:t>Preferred Rule: Recommend the latest season model (if a Season flag is available in the dataset).</w:t>
      </w:r>
    </w:p>
    <w:p w14:paraId="496A749E" w14:textId="77777777" w:rsidR="00B578FB" w:rsidRPr="00B578FB" w:rsidRDefault="00B578FB" w:rsidP="00B578FB">
      <w:pPr>
        <w:numPr>
          <w:ilvl w:val="1"/>
          <w:numId w:val="61"/>
        </w:numPr>
        <w:rPr>
          <w:b/>
          <w:bCs/>
          <w:lang w:val="en-GB"/>
        </w:rPr>
      </w:pPr>
      <w:r w:rsidRPr="00B578FB">
        <w:rPr>
          <w:b/>
          <w:bCs/>
          <w:lang w:val="en-GB"/>
        </w:rPr>
        <w:t>Fallback Rule: If no Season flag exists, prioritise the stick whose price is closest to the user’s budget without exceeding it.</w:t>
      </w:r>
    </w:p>
    <w:p w14:paraId="1408B85A" w14:textId="77777777" w:rsidR="00B578FB" w:rsidRPr="00B578FB" w:rsidRDefault="00B578FB" w:rsidP="00B578FB">
      <w:pPr>
        <w:numPr>
          <w:ilvl w:val="0"/>
          <w:numId w:val="61"/>
        </w:numPr>
        <w:rPr>
          <w:b/>
          <w:bCs/>
          <w:lang w:val="en-GB"/>
        </w:rPr>
      </w:pPr>
      <w:r w:rsidRPr="00B578FB">
        <w:rPr>
          <w:b/>
          <w:bCs/>
          <w:lang w:val="en-GB"/>
        </w:rPr>
        <w:t>Older or lower-priced variants may still be included as Wildcards, but must be explicitly labelled as value or previous-season options.</w:t>
      </w:r>
    </w:p>
    <w:p w14:paraId="2D951E34" w14:textId="77777777" w:rsidR="00B578FB" w:rsidRPr="00B578FB" w:rsidRDefault="00B578FB" w:rsidP="00B578FB">
      <w:pPr>
        <w:numPr>
          <w:ilvl w:val="0"/>
          <w:numId w:val="61"/>
        </w:numPr>
        <w:rPr>
          <w:b/>
          <w:bCs/>
          <w:lang w:val="en-GB"/>
        </w:rPr>
      </w:pPr>
      <w:r w:rsidRPr="00B578FB">
        <w:rPr>
          <w:b/>
          <w:bCs/>
          <w:lang w:val="en-GB"/>
        </w:rPr>
        <w:t>Under no circumstances may a previous-season model displace a current-season equivalent as a primary recommendation when both are available.</w:t>
      </w:r>
    </w:p>
    <w:p w14:paraId="47E21F63" w14:textId="77777777" w:rsidR="00071CE6" w:rsidRPr="00071CE6" w:rsidRDefault="00071CE6" w:rsidP="00071CE6">
      <w:pPr>
        <w:rPr>
          <w:b/>
          <w:bCs/>
          <w:lang w:val="en-GB"/>
        </w:rPr>
      </w:pPr>
      <w:r w:rsidRPr="00071CE6">
        <w:rPr>
          <w:b/>
          <w:bCs/>
          <w:lang w:val="en-GB"/>
        </w:rPr>
        <w:t>5.4 Commentary Rules</w:t>
      </w:r>
    </w:p>
    <w:p w14:paraId="48DAFA85" w14:textId="77777777" w:rsidR="00071CE6" w:rsidRPr="00071CE6" w:rsidRDefault="00071CE6" w:rsidP="00071CE6">
      <w:pPr>
        <w:numPr>
          <w:ilvl w:val="0"/>
          <w:numId w:val="41"/>
        </w:numPr>
        <w:rPr>
          <w:lang w:val="en-GB"/>
        </w:rPr>
      </w:pPr>
      <w:r w:rsidRPr="00071CE6">
        <w:rPr>
          <w:lang w:val="en-GB"/>
        </w:rPr>
        <w:t>Exclusions are silent — sticks filtered out by Player Type, stock status, or surface type must not be shown.</w:t>
      </w:r>
    </w:p>
    <w:p w14:paraId="13C9AD31" w14:textId="77777777" w:rsidR="00071CE6" w:rsidRPr="00071CE6" w:rsidRDefault="00071CE6" w:rsidP="00071CE6">
      <w:pPr>
        <w:numPr>
          <w:ilvl w:val="0"/>
          <w:numId w:val="41"/>
        </w:numPr>
        <w:rPr>
          <w:lang w:val="en-GB"/>
        </w:rPr>
      </w:pPr>
      <w:r w:rsidRPr="00071CE6">
        <w:rPr>
          <w:lang w:val="en-GB"/>
        </w:rPr>
        <w:t xml:space="preserve">If filters leave </w:t>
      </w:r>
      <w:r w:rsidRPr="00071CE6">
        <w:rPr>
          <w:b/>
          <w:bCs/>
          <w:lang w:val="en-GB"/>
        </w:rPr>
        <w:t>&lt;2 sticks available</w:t>
      </w:r>
      <w:r w:rsidRPr="00071CE6">
        <w:rPr>
          <w:lang w:val="en-GB"/>
        </w:rPr>
        <w:t>:</w:t>
      </w:r>
    </w:p>
    <w:p w14:paraId="3B05E15B" w14:textId="77777777" w:rsidR="00071CE6" w:rsidRPr="00071CE6" w:rsidRDefault="00071CE6" w:rsidP="00071CE6">
      <w:pPr>
        <w:numPr>
          <w:ilvl w:val="1"/>
          <w:numId w:val="41"/>
        </w:numPr>
        <w:rPr>
          <w:lang w:val="en-GB"/>
        </w:rPr>
      </w:pPr>
      <w:r w:rsidRPr="00071CE6">
        <w:rPr>
          <w:lang w:val="en-GB"/>
        </w:rPr>
        <w:t>Trigger fallback (see Section 2: Length Expansion or Section 4: Budget Expansion).</w:t>
      </w:r>
    </w:p>
    <w:p w14:paraId="6BA32E82" w14:textId="77777777" w:rsidR="00071CE6" w:rsidRPr="0046470D" w:rsidRDefault="00071CE6" w:rsidP="00071CE6">
      <w:pPr>
        <w:numPr>
          <w:ilvl w:val="1"/>
          <w:numId w:val="41"/>
        </w:numPr>
        <w:rPr>
          <w:lang w:val="en-GB"/>
        </w:rPr>
      </w:pPr>
      <w:r w:rsidRPr="00071CE6">
        <w:rPr>
          <w:lang w:val="en-GB"/>
        </w:rPr>
        <w:t>Commentary must include mandatory fallback note, e.g.:</w:t>
      </w:r>
      <w:r w:rsidRPr="00071CE6">
        <w:rPr>
          <w:lang w:val="en-GB"/>
        </w:rPr>
        <w:br/>
      </w:r>
      <w:r w:rsidRPr="00071CE6">
        <w:rPr>
          <w:i/>
          <w:iCs/>
          <w:lang w:val="en-GB"/>
        </w:rPr>
        <w:t>“Options in your category are limited — here are the closest matches.”</w:t>
      </w:r>
    </w:p>
    <w:p w14:paraId="71CC6597" w14:textId="77777777" w:rsidR="0046470D" w:rsidRPr="00071CE6" w:rsidRDefault="0046470D" w:rsidP="0046470D">
      <w:pPr>
        <w:rPr>
          <w:lang w:val="en-GB"/>
        </w:rPr>
      </w:pPr>
    </w:p>
    <w:p w14:paraId="221E5C72" w14:textId="77777777" w:rsidR="0046470D" w:rsidRPr="0046470D" w:rsidRDefault="0046470D" w:rsidP="0046470D">
      <w:pPr>
        <w:rPr>
          <w:b/>
          <w:bCs/>
          <w:lang w:val="en-GB"/>
        </w:rPr>
      </w:pPr>
      <w:r w:rsidRPr="0046470D">
        <w:rPr>
          <w:b/>
          <w:bCs/>
          <w:lang w:val="en-GB"/>
        </w:rPr>
        <w:t>5.5 Tier Separation Rule (v3.5)</w:t>
      </w:r>
    </w:p>
    <w:p w14:paraId="01CD4F58" w14:textId="77777777" w:rsidR="0046470D" w:rsidRPr="0046470D" w:rsidRDefault="0046470D" w:rsidP="0046470D">
      <w:pPr>
        <w:numPr>
          <w:ilvl w:val="0"/>
          <w:numId w:val="64"/>
        </w:numPr>
        <w:rPr>
          <w:lang w:val="en-GB"/>
        </w:rPr>
      </w:pPr>
      <w:r w:rsidRPr="0046470D">
        <w:rPr>
          <w:lang w:val="en-GB"/>
        </w:rPr>
        <w:t xml:space="preserve">Recommendations must not exceed more than </w:t>
      </w:r>
      <w:r w:rsidRPr="0046470D">
        <w:rPr>
          <w:b/>
          <w:bCs/>
          <w:lang w:val="en-GB"/>
        </w:rPr>
        <w:t>one tier</w:t>
      </w:r>
      <w:r w:rsidRPr="0046470D">
        <w:rPr>
          <w:lang w:val="en-GB"/>
        </w:rPr>
        <w:t xml:space="preserve"> above or below the player’s Journey level.</w:t>
      </w:r>
    </w:p>
    <w:p w14:paraId="3C6992D9" w14:textId="77777777" w:rsidR="0046470D" w:rsidRPr="0046470D" w:rsidRDefault="0046470D" w:rsidP="0046470D">
      <w:pPr>
        <w:numPr>
          <w:ilvl w:val="1"/>
          <w:numId w:val="64"/>
        </w:numPr>
        <w:rPr>
          <w:lang w:val="en-GB"/>
        </w:rPr>
      </w:pPr>
      <w:r w:rsidRPr="0046470D">
        <w:rPr>
          <w:b/>
          <w:bCs/>
          <w:lang w:val="en-GB"/>
        </w:rPr>
        <w:t>Genesis players (1–3)</w:t>
      </w:r>
      <w:r w:rsidRPr="0046470D">
        <w:rPr>
          <w:lang w:val="en-GB"/>
        </w:rPr>
        <w:t xml:space="preserve"> → eligible for Genesis and Evolution sticks, but </w:t>
      </w:r>
      <w:r w:rsidRPr="0046470D">
        <w:rPr>
          <w:b/>
          <w:bCs/>
          <w:lang w:val="en-GB"/>
        </w:rPr>
        <w:t>never Elite</w:t>
      </w:r>
      <w:r w:rsidRPr="0046470D">
        <w:rPr>
          <w:lang w:val="en-GB"/>
        </w:rPr>
        <w:t>.</w:t>
      </w:r>
    </w:p>
    <w:p w14:paraId="39336B4C" w14:textId="77777777" w:rsidR="0046470D" w:rsidRPr="0046470D" w:rsidRDefault="0046470D" w:rsidP="0046470D">
      <w:pPr>
        <w:numPr>
          <w:ilvl w:val="1"/>
          <w:numId w:val="64"/>
        </w:numPr>
        <w:rPr>
          <w:lang w:val="en-GB"/>
        </w:rPr>
      </w:pPr>
      <w:r w:rsidRPr="0046470D">
        <w:rPr>
          <w:b/>
          <w:bCs/>
          <w:lang w:val="en-GB"/>
        </w:rPr>
        <w:t>Evolution players (4–7)</w:t>
      </w:r>
      <w:r w:rsidRPr="0046470D">
        <w:rPr>
          <w:lang w:val="en-GB"/>
        </w:rPr>
        <w:t xml:space="preserve"> → eligible for Evolution and Elite sticks, but </w:t>
      </w:r>
      <w:r w:rsidRPr="0046470D">
        <w:rPr>
          <w:b/>
          <w:bCs/>
          <w:lang w:val="en-GB"/>
        </w:rPr>
        <w:t>never Genesis</w:t>
      </w:r>
      <w:r w:rsidRPr="0046470D">
        <w:rPr>
          <w:lang w:val="en-GB"/>
        </w:rPr>
        <w:t>.</w:t>
      </w:r>
    </w:p>
    <w:p w14:paraId="04A812A3" w14:textId="77777777" w:rsidR="0046470D" w:rsidRPr="0046470D" w:rsidRDefault="0046470D" w:rsidP="0046470D">
      <w:pPr>
        <w:numPr>
          <w:ilvl w:val="1"/>
          <w:numId w:val="64"/>
        </w:numPr>
        <w:rPr>
          <w:lang w:val="en-GB"/>
        </w:rPr>
      </w:pPr>
      <w:r w:rsidRPr="0046470D">
        <w:rPr>
          <w:b/>
          <w:bCs/>
          <w:lang w:val="en-GB"/>
        </w:rPr>
        <w:t>Elite players (8–10)</w:t>
      </w:r>
      <w:r w:rsidRPr="0046470D">
        <w:rPr>
          <w:lang w:val="en-GB"/>
        </w:rPr>
        <w:t xml:space="preserve"> → eligible for Elite sticks, Evolution allowed as a budget fallback, but </w:t>
      </w:r>
      <w:r w:rsidRPr="0046470D">
        <w:rPr>
          <w:b/>
          <w:bCs/>
          <w:lang w:val="en-GB"/>
        </w:rPr>
        <w:t>never Genesis</w:t>
      </w:r>
      <w:r w:rsidRPr="0046470D">
        <w:rPr>
          <w:lang w:val="en-GB"/>
        </w:rPr>
        <w:t>.</w:t>
      </w:r>
    </w:p>
    <w:p w14:paraId="3EDFAA64" w14:textId="77777777" w:rsidR="0046470D" w:rsidRPr="0046470D" w:rsidRDefault="0046470D" w:rsidP="0046470D">
      <w:pPr>
        <w:numPr>
          <w:ilvl w:val="0"/>
          <w:numId w:val="64"/>
        </w:numPr>
        <w:rPr>
          <w:lang w:val="en-GB"/>
        </w:rPr>
      </w:pPr>
      <w:r w:rsidRPr="0046470D">
        <w:rPr>
          <w:lang w:val="en-GB"/>
        </w:rPr>
        <w:t>If all available sticks fall outside this range, the selector must:</w:t>
      </w:r>
    </w:p>
    <w:p w14:paraId="25989A7E" w14:textId="77777777" w:rsidR="0046470D" w:rsidRPr="0046470D" w:rsidRDefault="0046470D" w:rsidP="0046470D">
      <w:pPr>
        <w:numPr>
          <w:ilvl w:val="1"/>
          <w:numId w:val="64"/>
        </w:numPr>
        <w:rPr>
          <w:lang w:val="en-GB"/>
        </w:rPr>
      </w:pPr>
      <w:r w:rsidRPr="0046470D">
        <w:rPr>
          <w:lang w:val="en-GB"/>
        </w:rPr>
        <w:t>Exclude them entirely.</w:t>
      </w:r>
    </w:p>
    <w:p w14:paraId="6A6B9748" w14:textId="77777777" w:rsidR="0046470D" w:rsidRPr="0046470D" w:rsidRDefault="0046470D" w:rsidP="0046470D">
      <w:pPr>
        <w:numPr>
          <w:ilvl w:val="1"/>
          <w:numId w:val="64"/>
        </w:numPr>
        <w:rPr>
          <w:lang w:val="en-GB"/>
        </w:rPr>
      </w:pPr>
      <w:r w:rsidRPr="0046470D">
        <w:rPr>
          <w:lang w:val="en-GB"/>
        </w:rPr>
        <w:lastRenderedPageBreak/>
        <w:t>Return a null/empty recommendation with explanatory commentary, e.g.:</w:t>
      </w:r>
      <w:r w:rsidRPr="0046470D">
        <w:rPr>
          <w:lang w:val="en-GB"/>
        </w:rPr>
        <w:br/>
      </w:r>
      <w:r w:rsidRPr="0046470D">
        <w:rPr>
          <w:i/>
          <w:iCs/>
          <w:lang w:val="en-GB"/>
        </w:rPr>
        <w:t>“Your budget only reaches Genesis sticks, which don’t match your Elite profile. Please adjust your budget or explore alternatives.”</w:t>
      </w:r>
    </w:p>
    <w:p w14:paraId="3C97983F" w14:textId="77777777" w:rsidR="0046470D" w:rsidRPr="0046470D" w:rsidRDefault="0046470D" w:rsidP="0046470D">
      <w:pPr>
        <w:numPr>
          <w:ilvl w:val="0"/>
          <w:numId w:val="64"/>
        </w:numPr>
        <w:rPr>
          <w:lang w:val="en-GB"/>
        </w:rPr>
      </w:pPr>
      <w:r w:rsidRPr="0046470D">
        <w:rPr>
          <w:lang w:val="en-GB"/>
        </w:rPr>
        <w:t>This safeguard overrides budget or length fallback expansions — tier integrity takes priority.</w:t>
      </w:r>
    </w:p>
    <w:p w14:paraId="363AB0B3" w14:textId="77777777" w:rsidR="00F54E9A" w:rsidRPr="00071CE6" w:rsidRDefault="00F54E9A">
      <w:pPr>
        <w:rPr>
          <w:lang w:val="en-GB"/>
        </w:rPr>
      </w:pPr>
    </w:p>
    <w:p w14:paraId="6E03A782" w14:textId="39E5CFE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 Recommendation Format</w:t>
      </w:r>
    </w:p>
    <w:p w14:paraId="1D3E1666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6.1 Deliverables</w:t>
      </w:r>
    </w:p>
    <w:p w14:paraId="71EDF761" w14:textId="77777777" w:rsidR="00F54E9A" w:rsidRPr="00F54E9A" w:rsidRDefault="00F54E9A" w:rsidP="00F54E9A">
      <w:pPr>
        <w:numPr>
          <w:ilvl w:val="0"/>
          <w:numId w:val="26"/>
        </w:numPr>
        <w:rPr>
          <w:lang w:val="en-GB"/>
        </w:rPr>
      </w:pPr>
      <w:r w:rsidRPr="00F54E9A">
        <w:rPr>
          <w:b/>
          <w:bCs/>
          <w:lang w:val="en-GB"/>
        </w:rPr>
        <w:t>Two primary recommendations</w:t>
      </w:r>
      <w:r w:rsidRPr="00F54E9A">
        <w:rPr>
          <w:lang w:val="en-GB"/>
        </w:rPr>
        <w:t xml:space="preserve"> (exactly 2).</w:t>
      </w:r>
    </w:p>
    <w:p w14:paraId="51384A82" w14:textId="77777777" w:rsidR="00F54E9A" w:rsidRPr="00F54E9A" w:rsidRDefault="00F54E9A" w:rsidP="00F54E9A">
      <w:pPr>
        <w:numPr>
          <w:ilvl w:val="0"/>
          <w:numId w:val="26"/>
        </w:numPr>
        <w:rPr>
          <w:lang w:val="en-GB"/>
        </w:rPr>
      </w:pPr>
      <w:r w:rsidRPr="00F54E9A">
        <w:rPr>
          <w:lang w:val="en-GB"/>
        </w:rPr>
        <w:t xml:space="preserve">Optional </w:t>
      </w:r>
      <w:r w:rsidRPr="00F54E9A">
        <w:rPr>
          <w:b/>
          <w:bCs/>
          <w:lang w:val="en-GB"/>
        </w:rPr>
        <w:t>Wildcard</w:t>
      </w:r>
      <w:r w:rsidRPr="00F54E9A">
        <w:rPr>
          <w:lang w:val="en-GB"/>
        </w:rPr>
        <w:t xml:space="preserve"> (3rd item) </w:t>
      </w:r>
      <w:r w:rsidRPr="00F54E9A">
        <w:rPr>
          <w:i/>
          <w:iCs/>
          <w:lang w:val="en-GB"/>
        </w:rPr>
        <w:t>if available</w:t>
      </w:r>
      <w:r w:rsidRPr="00F54E9A">
        <w:rPr>
          <w:lang w:val="en-GB"/>
        </w:rPr>
        <w:t>.</w:t>
      </w:r>
    </w:p>
    <w:p w14:paraId="778F4A3F" w14:textId="77777777" w:rsidR="00F54E9A" w:rsidRPr="00F54E9A" w:rsidRDefault="00F54E9A" w:rsidP="00F54E9A">
      <w:pPr>
        <w:rPr>
          <w:lang w:val="en-GB"/>
        </w:rPr>
      </w:pPr>
      <w:r w:rsidRPr="00F54E9A">
        <w:rPr>
          <w:lang w:val="en-GB"/>
        </w:rPr>
        <w:t xml:space="preserve">Each item must include: </w:t>
      </w:r>
      <w:r w:rsidRPr="00F54E9A">
        <w:rPr>
          <w:b/>
          <w:bCs/>
          <w:lang w:val="en-GB"/>
        </w:rPr>
        <w:t>SKU</w:t>
      </w:r>
      <w:r w:rsidRPr="00F54E9A">
        <w:rPr>
          <w:lang w:val="en-GB"/>
        </w:rPr>
        <w:t xml:space="preserve">, </w:t>
      </w:r>
      <w:r w:rsidRPr="00F54E9A">
        <w:rPr>
          <w:b/>
          <w:bCs/>
          <w:lang w:val="en-GB"/>
        </w:rPr>
        <w:t>Product name</w:t>
      </w:r>
      <w:r w:rsidRPr="00F54E9A">
        <w:rPr>
          <w:lang w:val="en-GB"/>
        </w:rPr>
        <w:t xml:space="preserve">, </w:t>
      </w:r>
      <w:r w:rsidRPr="00F54E9A">
        <w:rPr>
          <w:b/>
          <w:bCs/>
          <w:lang w:val="en-GB"/>
        </w:rPr>
        <w:t>Price</w:t>
      </w:r>
      <w:r w:rsidRPr="00F54E9A">
        <w:rPr>
          <w:lang w:val="en-GB"/>
        </w:rPr>
        <w:t xml:space="preserve"> (Full Price), and </w:t>
      </w:r>
      <w:r w:rsidRPr="00F54E9A">
        <w:rPr>
          <w:b/>
          <w:bCs/>
          <w:lang w:val="en-GB"/>
        </w:rPr>
        <w:t>3–4 lines of personalised commentary</w:t>
      </w:r>
      <w:r w:rsidRPr="00F54E9A">
        <w:rPr>
          <w:lang w:val="en-GB"/>
        </w:rPr>
        <w:t>.</w:t>
      </w:r>
    </w:p>
    <w:p w14:paraId="4F2037BD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6.2 Style &amp; Tone</w:t>
      </w:r>
    </w:p>
    <w:p w14:paraId="22073A62" w14:textId="77777777" w:rsidR="00F54E9A" w:rsidRPr="00F54E9A" w:rsidRDefault="00F54E9A" w:rsidP="00F54E9A">
      <w:pPr>
        <w:numPr>
          <w:ilvl w:val="0"/>
          <w:numId w:val="27"/>
        </w:numPr>
        <w:rPr>
          <w:lang w:val="en-GB"/>
        </w:rPr>
      </w:pPr>
      <w:r w:rsidRPr="00F54E9A">
        <w:rPr>
          <w:lang w:val="en-GB"/>
        </w:rPr>
        <w:t>Expert, supportive, brand-aligned (coach voice, not sales).</w:t>
      </w:r>
    </w:p>
    <w:p w14:paraId="0A578A96" w14:textId="77777777" w:rsidR="00F54E9A" w:rsidRPr="00F54E9A" w:rsidRDefault="00F54E9A" w:rsidP="00F54E9A">
      <w:pPr>
        <w:numPr>
          <w:ilvl w:val="0"/>
          <w:numId w:val="27"/>
        </w:numPr>
        <w:rPr>
          <w:lang w:val="en-GB"/>
        </w:rPr>
      </w:pPr>
      <w:r w:rsidRPr="00F54E9A">
        <w:rPr>
          <w:lang w:val="en-GB"/>
        </w:rPr>
        <w:t>Genesis: simplified phrasing. Evolution/Elite: may use technical terms.</w:t>
      </w:r>
    </w:p>
    <w:p w14:paraId="2EB2D621" w14:textId="2C890437" w:rsidR="002532D5" w:rsidRPr="002532D5" w:rsidRDefault="002532D5" w:rsidP="002532D5">
      <w:pPr>
        <w:rPr>
          <w:b/>
          <w:bCs/>
          <w:lang w:val="en-GB"/>
        </w:rPr>
      </w:pPr>
      <w:r w:rsidRPr="002532D5">
        <w:rPr>
          <w:b/>
          <w:bCs/>
          <w:lang w:val="en-GB"/>
        </w:rPr>
        <w:t>6.3 Bow &amp; Commentary Rules</w:t>
      </w:r>
    </w:p>
    <w:p w14:paraId="1DCD6EB5" w14:textId="77777777" w:rsidR="002532D5" w:rsidRPr="002532D5" w:rsidRDefault="002532D5" w:rsidP="002532D5">
      <w:pPr>
        <w:numPr>
          <w:ilvl w:val="0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Commentary must always draw bow descriptions from Appendix 3.A – Bow Type Definitions.</w:t>
      </w:r>
    </w:p>
    <w:p w14:paraId="6D1CCA80" w14:textId="77777777" w:rsidR="002532D5" w:rsidRPr="002532D5" w:rsidRDefault="002532D5" w:rsidP="002532D5">
      <w:pPr>
        <w:numPr>
          <w:ilvl w:val="0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Stick attributes (Carbon %, Tier, Bow, Tech Flags) must be passed into the generation call.</w:t>
      </w:r>
    </w:p>
    <w:p w14:paraId="04918BE9" w14:textId="77777777" w:rsidR="002532D5" w:rsidRPr="002532D5" w:rsidRDefault="002532D5" w:rsidP="002532D5">
      <w:pPr>
        <w:numPr>
          <w:ilvl w:val="0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Commentary must reflect both:</w:t>
      </w:r>
    </w:p>
    <w:p w14:paraId="5EB1236A" w14:textId="77777777" w:rsidR="002532D5" w:rsidRPr="002532D5" w:rsidRDefault="002532D5" w:rsidP="002532D5">
      <w:pPr>
        <w:numPr>
          <w:ilvl w:val="1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Player Tier (Genesis, Evolution, Elite from Journey input).</w:t>
      </w:r>
    </w:p>
    <w:p w14:paraId="4CA87512" w14:textId="77777777" w:rsidR="002532D5" w:rsidRPr="002532D5" w:rsidRDefault="002532D5" w:rsidP="002532D5">
      <w:pPr>
        <w:numPr>
          <w:ilvl w:val="1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Stick Tier (from dataset, e.g. CK95 = Elite, CK55 = Evolution, Genesis = Genesis).</w:t>
      </w:r>
    </w:p>
    <w:p w14:paraId="75A00C07" w14:textId="77777777" w:rsidR="002532D5" w:rsidRPr="002532D5" w:rsidRDefault="002532D5" w:rsidP="002532D5">
      <w:pPr>
        <w:numPr>
          <w:ilvl w:val="0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If Stick Tier &gt; Player Tier, commentary must highlight the progression:</w:t>
      </w:r>
      <w:r w:rsidRPr="002532D5">
        <w:rPr>
          <w:b/>
          <w:bCs/>
          <w:lang w:val="en-GB"/>
        </w:rPr>
        <w:br/>
      </w:r>
      <w:r w:rsidRPr="002532D5">
        <w:rPr>
          <w:b/>
          <w:bCs/>
          <w:i/>
          <w:iCs/>
          <w:lang w:val="en-GB"/>
        </w:rPr>
        <w:t>“This is an Elite-level stick, which may be more demanding but gives you scope to grow into top-level performance.”</w:t>
      </w:r>
    </w:p>
    <w:p w14:paraId="17FA563E" w14:textId="77777777" w:rsidR="002532D5" w:rsidRPr="002532D5" w:rsidRDefault="002532D5" w:rsidP="002532D5">
      <w:pPr>
        <w:numPr>
          <w:ilvl w:val="0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If Stick Tier &lt; Player Tier, commentary must explain positioning:</w:t>
      </w:r>
      <w:r w:rsidRPr="002532D5">
        <w:rPr>
          <w:b/>
          <w:bCs/>
          <w:lang w:val="en-GB"/>
        </w:rPr>
        <w:br/>
      </w:r>
      <w:r w:rsidRPr="002532D5">
        <w:rPr>
          <w:b/>
          <w:bCs/>
          <w:i/>
          <w:iCs/>
          <w:lang w:val="en-GB"/>
        </w:rPr>
        <w:t>“This is an Evolution-level stick — it won’t fully match your Elite profile but is a great fit for budget and play style.”</w:t>
      </w:r>
    </w:p>
    <w:p w14:paraId="79CB3900" w14:textId="77777777" w:rsidR="002532D5" w:rsidRPr="002532D5" w:rsidRDefault="002532D5" w:rsidP="002532D5">
      <w:pPr>
        <w:numPr>
          <w:ilvl w:val="0"/>
          <w:numId w:val="62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lastRenderedPageBreak/>
        <w:t>This dual reference is mandatory to prevent mislabelling (e.g. describing Elite sticks as Evolution).</w:t>
      </w:r>
    </w:p>
    <w:p w14:paraId="3CA762EE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6.4 Contrast Rule (no near-duplicates)</w:t>
      </w:r>
    </w:p>
    <w:p w14:paraId="7C8B0AD1" w14:textId="77777777" w:rsidR="00F54E9A" w:rsidRPr="00F54E9A" w:rsidRDefault="00F54E9A" w:rsidP="00F54E9A">
      <w:pPr>
        <w:numPr>
          <w:ilvl w:val="0"/>
          <w:numId w:val="29"/>
        </w:numPr>
        <w:rPr>
          <w:lang w:val="en-GB"/>
        </w:rPr>
      </w:pPr>
      <w:r w:rsidRPr="00F54E9A">
        <w:rPr>
          <w:lang w:val="en-GB"/>
        </w:rPr>
        <w:t xml:space="preserve">Two primaries must differ by </w:t>
      </w:r>
      <w:r w:rsidRPr="00F54E9A">
        <w:rPr>
          <w:b/>
          <w:bCs/>
          <w:lang w:val="en-GB"/>
        </w:rPr>
        <w:t>bend type</w:t>
      </w:r>
      <w:r w:rsidRPr="00F54E9A">
        <w:rPr>
          <w:lang w:val="en-GB"/>
        </w:rPr>
        <w:t xml:space="preserve"> and/or </w:t>
      </w:r>
      <w:r w:rsidRPr="00F54E9A">
        <w:rPr>
          <w:b/>
          <w:bCs/>
          <w:lang w:val="en-GB"/>
        </w:rPr>
        <w:t>carbon level</w:t>
      </w:r>
      <w:r w:rsidRPr="00F54E9A">
        <w:rPr>
          <w:lang w:val="en-GB"/>
        </w:rPr>
        <w:t xml:space="preserve"> (and, where sensible, weight class or tech).</w:t>
      </w:r>
    </w:p>
    <w:p w14:paraId="7D2AE344" w14:textId="77777777" w:rsidR="00F54E9A" w:rsidRPr="00F54E9A" w:rsidRDefault="00F54E9A" w:rsidP="00F54E9A">
      <w:pPr>
        <w:numPr>
          <w:ilvl w:val="0"/>
          <w:numId w:val="29"/>
        </w:numPr>
        <w:rPr>
          <w:lang w:val="en-GB"/>
        </w:rPr>
      </w:pPr>
      <w:r w:rsidRPr="00F54E9A">
        <w:rPr>
          <w:lang w:val="en-GB"/>
        </w:rPr>
        <w:t xml:space="preserve">If the user explicitly fixes a bow (Preferred Bow), vary </w:t>
      </w:r>
      <w:r w:rsidRPr="00F54E9A">
        <w:rPr>
          <w:b/>
          <w:bCs/>
          <w:lang w:val="en-GB"/>
        </w:rPr>
        <w:t>carbon level</w:t>
      </w:r>
      <w:r w:rsidRPr="00F54E9A">
        <w:rPr>
          <w:lang w:val="en-GB"/>
        </w:rPr>
        <w:t xml:space="preserve"> or </w:t>
      </w:r>
      <w:r w:rsidRPr="00F54E9A">
        <w:rPr>
          <w:b/>
          <w:bCs/>
          <w:lang w:val="en-GB"/>
        </w:rPr>
        <w:t>tech</w:t>
      </w:r>
      <w:r w:rsidRPr="00F54E9A">
        <w:rPr>
          <w:lang w:val="en-GB"/>
        </w:rPr>
        <w:t xml:space="preserve"> to maintain contrast.</w:t>
      </w:r>
    </w:p>
    <w:p w14:paraId="715DA4E8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6.5 Mandatory Commentary Content (pick ≥1 per item)</w:t>
      </w:r>
    </w:p>
    <w:p w14:paraId="308C4634" w14:textId="77777777" w:rsidR="00F54E9A" w:rsidRPr="00F54E9A" w:rsidRDefault="00F54E9A" w:rsidP="00F54E9A">
      <w:pPr>
        <w:numPr>
          <w:ilvl w:val="0"/>
          <w:numId w:val="30"/>
        </w:numPr>
        <w:rPr>
          <w:lang w:val="en-GB"/>
        </w:rPr>
      </w:pPr>
      <w:r w:rsidRPr="00F54E9A">
        <w:rPr>
          <w:lang w:val="en-GB"/>
        </w:rPr>
        <w:t>Carbon % • Bend type (per Appendix 3.A) • Weight class • Special tech (e.g., Solid Core, concave face).</w:t>
      </w:r>
    </w:p>
    <w:p w14:paraId="106DFE5A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6.6 Wildcard Logic (if surfaced)</w:t>
      </w:r>
    </w:p>
    <w:p w14:paraId="66C384C8" w14:textId="77777777" w:rsidR="00F54E9A" w:rsidRPr="00F54E9A" w:rsidRDefault="00F54E9A" w:rsidP="00F54E9A">
      <w:pPr>
        <w:numPr>
          <w:ilvl w:val="0"/>
          <w:numId w:val="31"/>
        </w:numPr>
        <w:rPr>
          <w:lang w:val="en-GB"/>
        </w:rPr>
      </w:pPr>
      <w:r w:rsidRPr="00F54E9A">
        <w:rPr>
          <w:lang w:val="en-GB"/>
        </w:rPr>
        <w:t xml:space="preserve">Include </w:t>
      </w:r>
      <w:r w:rsidRPr="00F54E9A">
        <w:rPr>
          <w:b/>
          <w:bCs/>
          <w:lang w:val="en-GB"/>
        </w:rPr>
        <w:t>one</w:t>
      </w:r>
      <w:r w:rsidRPr="00F54E9A">
        <w:rPr>
          <w:lang w:val="en-GB"/>
        </w:rPr>
        <w:t xml:space="preserve"> notably better-value or alternative-profile stick that </w:t>
      </w:r>
      <w:r w:rsidRPr="00F54E9A">
        <w:rPr>
          <w:b/>
          <w:bCs/>
          <w:lang w:val="en-GB"/>
        </w:rPr>
        <w:t>still fits Player Type and tier</w:t>
      </w:r>
      <w:r w:rsidRPr="00F54E9A">
        <w:rPr>
          <w:lang w:val="en-GB"/>
        </w:rPr>
        <w:t>.</w:t>
      </w:r>
    </w:p>
    <w:p w14:paraId="75C9CE6F" w14:textId="77777777" w:rsidR="00F54E9A" w:rsidRPr="00F54E9A" w:rsidRDefault="00F54E9A" w:rsidP="00F54E9A">
      <w:pPr>
        <w:numPr>
          <w:ilvl w:val="0"/>
          <w:numId w:val="31"/>
        </w:numPr>
        <w:rPr>
          <w:lang w:val="en-GB"/>
        </w:rPr>
      </w:pPr>
      <w:r w:rsidRPr="00F54E9A">
        <w:rPr>
          <w:lang w:val="en-GB"/>
        </w:rPr>
        <w:t xml:space="preserve">Must differ from primaries by </w:t>
      </w:r>
      <w:r w:rsidRPr="00F54E9A">
        <w:rPr>
          <w:b/>
          <w:bCs/>
          <w:lang w:val="en-GB"/>
        </w:rPr>
        <w:t>bend</w:t>
      </w:r>
      <w:r w:rsidRPr="00F54E9A">
        <w:rPr>
          <w:lang w:val="en-GB"/>
        </w:rPr>
        <w:t xml:space="preserve"> or </w:t>
      </w:r>
      <w:r w:rsidRPr="00F54E9A">
        <w:rPr>
          <w:b/>
          <w:bCs/>
          <w:lang w:val="en-GB"/>
        </w:rPr>
        <w:t>carbon</w:t>
      </w:r>
      <w:r w:rsidRPr="00F54E9A">
        <w:rPr>
          <w:lang w:val="en-GB"/>
        </w:rPr>
        <w:t>.</w:t>
      </w:r>
    </w:p>
    <w:p w14:paraId="5A017A19" w14:textId="77777777" w:rsidR="00F54E9A" w:rsidRPr="00F54E9A" w:rsidRDefault="00F54E9A" w:rsidP="00F54E9A">
      <w:pPr>
        <w:numPr>
          <w:ilvl w:val="0"/>
          <w:numId w:val="31"/>
        </w:numPr>
        <w:rPr>
          <w:lang w:val="en-GB"/>
        </w:rPr>
      </w:pPr>
      <w:r w:rsidRPr="00F54E9A">
        <w:rPr>
          <w:lang w:val="en-GB"/>
        </w:rPr>
        <w:t xml:space="preserve">Explain </w:t>
      </w:r>
      <w:r w:rsidRPr="00F54E9A">
        <w:rPr>
          <w:i/>
          <w:iCs/>
          <w:lang w:val="en-GB"/>
        </w:rPr>
        <w:t>why it’s included</w:t>
      </w:r>
      <w:r w:rsidRPr="00F54E9A">
        <w:rPr>
          <w:lang w:val="en-GB"/>
        </w:rPr>
        <w:t xml:space="preserve"> (value, durability, learning curve, etc.).</w:t>
      </w:r>
    </w:p>
    <w:p w14:paraId="05B60201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6.7 Fallback/Edge Cases</w:t>
      </w:r>
    </w:p>
    <w:p w14:paraId="32778993" w14:textId="77777777" w:rsidR="00F54E9A" w:rsidRPr="00F54E9A" w:rsidRDefault="00F54E9A" w:rsidP="00F54E9A">
      <w:pPr>
        <w:numPr>
          <w:ilvl w:val="0"/>
          <w:numId w:val="32"/>
        </w:numPr>
        <w:rPr>
          <w:lang w:val="en-GB"/>
        </w:rPr>
      </w:pPr>
      <w:r w:rsidRPr="00F54E9A">
        <w:rPr>
          <w:lang w:val="en-GB"/>
        </w:rPr>
        <w:t xml:space="preserve">If &lt;2 sticks remain after upstream filters, show what is available </w:t>
      </w:r>
      <w:r w:rsidRPr="00F54E9A">
        <w:rPr>
          <w:b/>
          <w:bCs/>
          <w:lang w:val="en-GB"/>
        </w:rPr>
        <w:t>with an explanatory note</w:t>
      </w:r>
      <w:r w:rsidRPr="00F54E9A">
        <w:rPr>
          <w:lang w:val="en-GB"/>
        </w:rPr>
        <w:t>, then invoke the protocol’s fallback handling (e.g., Section 2 length fallback; budget/exclusion fallbacks per Processing Order).</w:t>
      </w:r>
    </w:p>
    <w:p w14:paraId="2EE5A27F" w14:textId="77777777" w:rsidR="00F54E9A" w:rsidRPr="00F54E9A" w:rsidRDefault="00F54E9A" w:rsidP="00F54E9A">
      <w:pPr>
        <w:rPr>
          <w:b/>
          <w:bCs/>
          <w:lang w:val="en-GB"/>
        </w:rPr>
      </w:pPr>
      <w:r w:rsidRPr="00F54E9A">
        <w:rPr>
          <w:b/>
          <w:bCs/>
          <w:lang w:val="en-GB"/>
        </w:rPr>
        <w:t>6.8 Length Note</w:t>
      </w:r>
    </w:p>
    <w:p w14:paraId="3A97B0AA" w14:textId="77777777" w:rsidR="00F54E9A" w:rsidRPr="00F54E9A" w:rsidRDefault="00F54E9A" w:rsidP="00F54E9A">
      <w:pPr>
        <w:numPr>
          <w:ilvl w:val="0"/>
          <w:numId w:val="33"/>
        </w:numPr>
        <w:rPr>
          <w:lang w:val="en-GB"/>
        </w:rPr>
      </w:pPr>
      <w:r w:rsidRPr="00F54E9A">
        <w:rPr>
          <w:lang w:val="en-GB"/>
        </w:rPr>
        <w:t>When a length range or fallback was applied, include the Section 2 mandatory note in the output.</w:t>
      </w:r>
    </w:p>
    <w:p w14:paraId="05ADF2D8" w14:textId="77777777" w:rsidR="00502AE8" w:rsidRPr="00F54E9A" w:rsidRDefault="00502AE8">
      <w:pPr>
        <w:rPr>
          <w:lang w:val="en-GB"/>
        </w:rPr>
      </w:pPr>
    </w:p>
    <w:p w14:paraId="6822DFC0" w14:textId="7C8D5416" w:rsidR="00FD446B" w:rsidRPr="00FD446B" w:rsidRDefault="00FD446B" w:rsidP="00FD446B">
      <w:pPr>
        <w:rPr>
          <w:b/>
          <w:bCs/>
          <w:lang w:val="en-GB"/>
        </w:rPr>
      </w:pPr>
      <w:r w:rsidRPr="00FD446B">
        <w:rPr>
          <w:b/>
          <w:bCs/>
          <w:lang w:val="en-GB"/>
        </w:rPr>
        <w:t>7. Safeguards</w:t>
      </w:r>
    </w:p>
    <w:p w14:paraId="1CEEC775" w14:textId="77777777" w:rsidR="00FD446B" w:rsidRPr="00FD446B" w:rsidRDefault="00FD446B" w:rsidP="00FD446B">
      <w:pPr>
        <w:rPr>
          <w:b/>
          <w:bCs/>
          <w:lang w:val="en-GB"/>
        </w:rPr>
      </w:pPr>
      <w:r w:rsidRPr="00FD446B">
        <w:rPr>
          <w:b/>
          <w:bCs/>
          <w:lang w:val="en-GB"/>
        </w:rPr>
        <w:t>7.1 Integrity of Process</w:t>
      </w:r>
    </w:p>
    <w:p w14:paraId="0F668CE7" w14:textId="77777777" w:rsidR="00FD446B" w:rsidRPr="00FD446B" w:rsidRDefault="00FD446B" w:rsidP="00FD446B">
      <w:pPr>
        <w:numPr>
          <w:ilvl w:val="0"/>
          <w:numId w:val="42"/>
        </w:numPr>
        <w:rPr>
          <w:lang w:val="en-GB"/>
        </w:rPr>
      </w:pPr>
      <w:r w:rsidRPr="00FD446B">
        <w:rPr>
          <w:lang w:val="en-GB"/>
        </w:rPr>
        <w:t>Filters must always be applied in order: Length → Budget → Exclusion → Scoring → Wildcard → Recommendation Format.</w:t>
      </w:r>
    </w:p>
    <w:p w14:paraId="6C3832A3" w14:textId="77777777" w:rsidR="00FD446B" w:rsidRPr="00FD446B" w:rsidRDefault="00FD446B" w:rsidP="00FD446B">
      <w:pPr>
        <w:numPr>
          <w:ilvl w:val="0"/>
          <w:numId w:val="42"/>
        </w:numPr>
        <w:rPr>
          <w:lang w:val="en-GB"/>
        </w:rPr>
      </w:pPr>
      <w:r w:rsidRPr="00FD446B">
        <w:rPr>
          <w:lang w:val="en-GB"/>
        </w:rPr>
        <w:t>No later stage may override or bypass an earlier stage unless explicitly permitted (e.g., budget fallback, length fallback).</w:t>
      </w:r>
    </w:p>
    <w:p w14:paraId="42FB8450" w14:textId="77777777" w:rsidR="00FD446B" w:rsidRPr="00FD446B" w:rsidRDefault="00FD446B" w:rsidP="00FD446B">
      <w:pPr>
        <w:rPr>
          <w:b/>
          <w:bCs/>
          <w:lang w:val="en-GB"/>
        </w:rPr>
      </w:pPr>
      <w:r w:rsidRPr="00FD446B">
        <w:rPr>
          <w:b/>
          <w:bCs/>
          <w:lang w:val="en-GB"/>
        </w:rPr>
        <w:t>7.2 Fallback Controls</w:t>
      </w:r>
    </w:p>
    <w:p w14:paraId="460FB685" w14:textId="77777777" w:rsidR="00FD446B" w:rsidRPr="00FD446B" w:rsidRDefault="00FD446B" w:rsidP="00FD446B">
      <w:pPr>
        <w:numPr>
          <w:ilvl w:val="0"/>
          <w:numId w:val="43"/>
        </w:numPr>
        <w:rPr>
          <w:lang w:val="en-GB"/>
        </w:rPr>
      </w:pPr>
      <w:r w:rsidRPr="00FD446B">
        <w:rPr>
          <w:lang w:val="en-GB"/>
        </w:rPr>
        <w:lastRenderedPageBreak/>
        <w:t>Fallbacks (length expansion, budget expansion) are only invoked when prior filters return zero or insufficient results.</w:t>
      </w:r>
    </w:p>
    <w:p w14:paraId="63D9F4C4" w14:textId="77777777" w:rsidR="00FD446B" w:rsidRPr="00FD446B" w:rsidRDefault="00FD446B" w:rsidP="00FD446B">
      <w:pPr>
        <w:numPr>
          <w:ilvl w:val="0"/>
          <w:numId w:val="43"/>
        </w:numPr>
        <w:rPr>
          <w:lang w:val="en-GB"/>
        </w:rPr>
      </w:pPr>
      <w:r w:rsidRPr="00FD446B">
        <w:rPr>
          <w:lang w:val="en-GB"/>
        </w:rPr>
        <w:t>Commentary must always disclose fallback use. Silent fallbacks are not permitted.</w:t>
      </w:r>
    </w:p>
    <w:p w14:paraId="3B8FE4FC" w14:textId="77777777" w:rsidR="00FD446B" w:rsidRPr="00FD446B" w:rsidRDefault="00FD446B" w:rsidP="00FD446B">
      <w:pPr>
        <w:rPr>
          <w:b/>
          <w:bCs/>
          <w:lang w:val="en-GB"/>
        </w:rPr>
      </w:pPr>
      <w:r w:rsidRPr="00FD446B">
        <w:rPr>
          <w:b/>
          <w:bCs/>
          <w:lang w:val="en-GB"/>
        </w:rPr>
        <w:t>7.3 Duplication Control</w:t>
      </w:r>
    </w:p>
    <w:p w14:paraId="1A5072F6" w14:textId="77777777" w:rsidR="00FD446B" w:rsidRPr="00FD446B" w:rsidRDefault="00FD446B" w:rsidP="00FD446B">
      <w:pPr>
        <w:numPr>
          <w:ilvl w:val="0"/>
          <w:numId w:val="44"/>
        </w:numPr>
        <w:rPr>
          <w:lang w:val="en-GB"/>
        </w:rPr>
      </w:pPr>
      <w:r w:rsidRPr="00FD446B">
        <w:rPr>
          <w:lang w:val="en-GB"/>
        </w:rPr>
        <w:t>Two primary recommendations must not be near-duplicates. At least one attribute (bend type, carbon %, weight class, or tech feature) must differ.</w:t>
      </w:r>
    </w:p>
    <w:p w14:paraId="1B5711EC" w14:textId="77777777" w:rsidR="00FD446B" w:rsidRPr="00FD446B" w:rsidRDefault="00FD446B" w:rsidP="00FD446B">
      <w:pPr>
        <w:numPr>
          <w:ilvl w:val="0"/>
          <w:numId w:val="44"/>
        </w:numPr>
        <w:rPr>
          <w:lang w:val="en-GB"/>
        </w:rPr>
      </w:pPr>
      <w:r w:rsidRPr="00FD446B">
        <w:rPr>
          <w:lang w:val="en-GB"/>
        </w:rPr>
        <w:t xml:space="preserve">If Preferred Bow enforces both primaries into one bend family, vary </w:t>
      </w:r>
      <w:r w:rsidRPr="00FD446B">
        <w:rPr>
          <w:b/>
          <w:bCs/>
          <w:lang w:val="en-GB"/>
        </w:rPr>
        <w:t>carbon % or tech features</w:t>
      </w:r>
      <w:r w:rsidRPr="00FD446B">
        <w:rPr>
          <w:lang w:val="en-GB"/>
        </w:rPr>
        <w:t xml:space="preserve"> to maintain contrast.</w:t>
      </w:r>
    </w:p>
    <w:p w14:paraId="7175994C" w14:textId="5F053B92" w:rsidR="002532D5" w:rsidRPr="002532D5" w:rsidRDefault="002532D5" w:rsidP="002532D5">
      <w:pPr>
        <w:rPr>
          <w:b/>
          <w:bCs/>
          <w:lang w:val="en-GB"/>
        </w:rPr>
      </w:pPr>
      <w:r w:rsidRPr="002532D5">
        <w:rPr>
          <w:b/>
          <w:bCs/>
          <w:lang w:val="en-GB"/>
        </w:rPr>
        <w:t>7.4 Commentary Integrity</w:t>
      </w:r>
    </w:p>
    <w:p w14:paraId="4786F298" w14:textId="77777777" w:rsidR="002532D5" w:rsidRPr="002532D5" w:rsidRDefault="002532D5" w:rsidP="002532D5">
      <w:pPr>
        <w:numPr>
          <w:ilvl w:val="0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All commentary must:</w:t>
      </w:r>
    </w:p>
    <w:p w14:paraId="1F157FF9" w14:textId="77777777" w:rsidR="002532D5" w:rsidRPr="002532D5" w:rsidRDefault="002532D5" w:rsidP="002532D5">
      <w:pPr>
        <w:numPr>
          <w:ilvl w:val="1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Reference at least one stick attribute (Carbon %, Bow, Weight Class, or Tech Feature).</w:t>
      </w:r>
    </w:p>
    <w:p w14:paraId="16DB2344" w14:textId="77777777" w:rsidR="002532D5" w:rsidRPr="002532D5" w:rsidRDefault="002532D5" w:rsidP="002532D5">
      <w:pPr>
        <w:numPr>
          <w:ilvl w:val="1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Draw bow descriptions from Appendix 3.A – Bow Type Definitions when relevant.</w:t>
      </w:r>
    </w:p>
    <w:p w14:paraId="6FE496D5" w14:textId="77777777" w:rsidR="002532D5" w:rsidRPr="002532D5" w:rsidRDefault="002532D5" w:rsidP="002532D5">
      <w:pPr>
        <w:numPr>
          <w:ilvl w:val="1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Reflect Mercian’s brand tone: expert, supportive, confidence-building, aspirational (“Win Before You Play”).</w:t>
      </w:r>
    </w:p>
    <w:p w14:paraId="2F7B4CE3" w14:textId="77777777" w:rsidR="002532D5" w:rsidRPr="002532D5" w:rsidRDefault="002532D5" w:rsidP="002532D5">
      <w:pPr>
        <w:numPr>
          <w:ilvl w:val="1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>Incorporate both Player Tier (Genesis, Evolution, Elite from Journey input) and Stick Tier (from dataset attributes).</w:t>
      </w:r>
    </w:p>
    <w:p w14:paraId="28415C56" w14:textId="77777777" w:rsidR="002532D5" w:rsidRPr="002532D5" w:rsidRDefault="002532D5" w:rsidP="002532D5">
      <w:pPr>
        <w:numPr>
          <w:ilvl w:val="2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 xml:space="preserve">If Stick Tier &gt; Player Tier: commentary must highlight this as </w:t>
      </w:r>
      <w:r w:rsidRPr="002532D5">
        <w:rPr>
          <w:b/>
          <w:bCs/>
          <w:i/>
          <w:iCs/>
          <w:lang w:val="en-GB"/>
        </w:rPr>
        <w:t>progression headroom</w:t>
      </w:r>
      <w:r w:rsidRPr="002532D5">
        <w:rPr>
          <w:b/>
          <w:bCs/>
          <w:lang w:val="en-GB"/>
        </w:rPr>
        <w:t>.</w:t>
      </w:r>
    </w:p>
    <w:p w14:paraId="6E8007BC" w14:textId="77777777" w:rsidR="002532D5" w:rsidRPr="002532D5" w:rsidRDefault="002532D5" w:rsidP="002532D5">
      <w:pPr>
        <w:numPr>
          <w:ilvl w:val="2"/>
          <w:numId w:val="63"/>
        </w:numPr>
        <w:rPr>
          <w:b/>
          <w:bCs/>
          <w:lang w:val="en-GB"/>
        </w:rPr>
      </w:pPr>
      <w:r w:rsidRPr="002532D5">
        <w:rPr>
          <w:b/>
          <w:bCs/>
          <w:lang w:val="en-GB"/>
        </w:rPr>
        <w:t xml:space="preserve">If Stick Tier &lt; Player Tier: commentary must explain this as </w:t>
      </w:r>
      <w:r w:rsidRPr="002532D5">
        <w:rPr>
          <w:b/>
          <w:bCs/>
          <w:i/>
          <w:iCs/>
          <w:lang w:val="en-GB"/>
        </w:rPr>
        <w:t>budget/value positioning</w:t>
      </w:r>
      <w:r w:rsidRPr="002532D5">
        <w:rPr>
          <w:b/>
          <w:bCs/>
          <w:lang w:val="en-GB"/>
        </w:rPr>
        <w:t>.</w:t>
      </w:r>
    </w:p>
    <w:p w14:paraId="40B5B5DA" w14:textId="77777777" w:rsidR="002532D5" w:rsidRPr="002532D5" w:rsidRDefault="002532D5" w:rsidP="002532D5">
      <w:pPr>
        <w:numPr>
          <w:ilvl w:val="0"/>
          <w:numId w:val="63"/>
        </w:numPr>
        <w:rPr>
          <w:b/>
          <w:bCs/>
          <w:lang w:val="en-GB"/>
        </w:rPr>
      </w:pPr>
      <w:proofErr w:type="spellStart"/>
      <w:r w:rsidRPr="002532D5">
        <w:rPr>
          <w:b/>
          <w:bCs/>
          <w:lang w:val="en-GB"/>
        </w:rPr>
        <w:t>Mislabeling</w:t>
      </w:r>
      <w:proofErr w:type="spellEnd"/>
      <w:r w:rsidRPr="002532D5">
        <w:rPr>
          <w:b/>
          <w:bCs/>
          <w:lang w:val="en-GB"/>
        </w:rPr>
        <w:t xml:space="preserve"> of stick tier (e.g., describing Elite sticks as Evolution-level) is a protocol violation.</w:t>
      </w:r>
    </w:p>
    <w:p w14:paraId="0D9C8731" w14:textId="77777777" w:rsidR="00FD446B" w:rsidRPr="00FD446B" w:rsidRDefault="00FD446B" w:rsidP="00FD446B">
      <w:pPr>
        <w:rPr>
          <w:b/>
          <w:bCs/>
          <w:lang w:val="en-GB"/>
        </w:rPr>
      </w:pPr>
      <w:r w:rsidRPr="00FD446B">
        <w:rPr>
          <w:b/>
          <w:bCs/>
          <w:lang w:val="en-GB"/>
        </w:rPr>
        <w:t>7.5 Error Handling</w:t>
      </w:r>
    </w:p>
    <w:p w14:paraId="48FB2CC1" w14:textId="77777777" w:rsidR="00FD446B" w:rsidRPr="00FD446B" w:rsidRDefault="00FD446B" w:rsidP="00FD446B">
      <w:pPr>
        <w:numPr>
          <w:ilvl w:val="0"/>
          <w:numId w:val="46"/>
        </w:numPr>
        <w:rPr>
          <w:lang w:val="en-GB"/>
        </w:rPr>
      </w:pPr>
      <w:r w:rsidRPr="00FD446B">
        <w:rPr>
          <w:lang w:val="en-GB"/>
        </w:rPr>
        <w:t>If no sticks remain after all filters and fallbacks:</w:t>
      </w:r>
    </w:p>
    <w:p w14:paraId="66F0CCAA" w14:textId="77777777" w:rsidR="00FD446B" w:rsidRPr="00FD446B" w:rsidRDefault="00FD446B" w:rsidP="00FD446B">
      <w:pPr>
        <w:numPr>
          <w:ilvl w:val="1"/>
          <w:numId w:val="46"/>
        </w:numPr>
        <w:rPr>
          <w:lang w:val="en-GB"/>
        </w:rPr>
      </w:pPr>
      <w:r w:rsidRPr="00FD446B">
        <w:rPr>
          <w:lang w:val="en-GB"/>
        </w:rPr>
        <w:t>Return a null result with commentary:</w:t>
      </w:r>
      <w:r w:rsidRPr="00FD446B">
        <w:rPr>
          <w:lang w:val="en-GB"/>
        </w:rPr>
        <w:br/>
      </w:r>
      <w:r w:rsidRPr="00FD446B">
        <w:rPr>
          <w:i/>
          <w:iCs/>
          <w:lang w:val="en-GB"/>
        </w:rPr>
        <w:t>“No sticks in the current range matched your profile — please adjust your inputs or contact Mercian for support.”</w:t>
      </w:r>
    </w:p>
    <w:p w14:paraId="3EE88CD2" w14:textId="77777777" w:rsidR="00FD446B" w:rsidRPr="00FD446B" w:rsidRDefault="00FD446B" w:rsidP="00FD446B">
      <w:pPr>
        <w:numPr>
          <w:ilvl w:val="1"/>
          <w:numId w:val="46"/>
        </w:numPr>
        <w:rPr>
          <w:lang w:val="en-GB"/>
        </w:rPr>
      </w:pPr>
      <w:r w:rsidRPr="00FD446B">
        <w:rPr>
          <w:lang w:val="en-GB"/>
        </w:rPr>
        <w:t>Never display an empty result without explanation.</w:t>
      </w:r>
    </w:p>
    <w:p w14:paraId="664A4895" w14:textId="77777777" w:rsidR="00502AE8" w:rsidRPr="00FD446B" w:rsidRDefault="00502AE8">
      <w:pPr>
        <w:rPr>
          <w:lang w:val="en-GB"/>
        </w:rPr>
      </w:pPr>
    </w:p>
    <w:p w14:paraId="7ABDADCC" w14:textId="59749FAA" w:rsidR="00302877" w:rsidRPr="00302877" w:rsidRDefault="00302877" w:rsidP="00302877">
      <w:pPr>
        <w:rPr>
          <w:b/>
          <w:bCs/>
          <w:lang w:val="en-GB"/>
        </w:rPr>
      </w:pPr>
      <w:r w:rsidRPr="00302877">
        <w:rPr>
          <w:b/>
          <w:bCs/>
          <w:lang w:val="en-GB"/>
        </w:rPr>
        <w:lastRenderedPageBreak/>
        <w:t>8. Recall Integrity &amp; Version Control</w:t>
      </w:r>
    </w:p>
    <w:p w14:paraId="59C15415" w14:textId="77777777" w:rsidR="00302877" w:rsidRPr="00302877" w:rsidRDefault="00302877" w:rsidP="00302877">
      <w:pPr>
        <w:rPr>
          <w:b/>
          <w:bCs/>
          <w:lang w:val="en-GB"/>
        </w:rPr>
      </w:pPr>
      <w:r w:rsidRPr="00302877">
        <w:rPr>
          <w:b/>
          <w:bCs/>
          <w:lang w:val="en-GB"/>
        </w:rPr>
        <w:t>8.1 Version Control</w:t>
      </w:r>
    </w:p>
    <w:p w14:paraId="68C395E6" w14:textId="77777777" w:rsidR="00302877" w:rsidRPr="00302877" w:rsidRDefault="00302877" w:rsidP="00302877">
      <w:pPr>
        <w:numPr>
          <w:ilvl w:val="0"/>
          <w:numId w:val="47"/>
        </w:numPr>
        <w:rPr>
          <w:lang w:val="en-GB"/>
        </w:rPr>
      </w:pPr>
      <w:r w:rsidRPr="00302877">
        <w:rPr>
          <w:lang w:val="en-GB"/>
        </w:rPr>
        <w:t>Only the most recent protocol version may be used for implementation.</w:t>
      </w:r>
    </w:p>
    <w:p w14:paraId="325A8474" w14:textId="77777777" w:rsidR="00302877" w:rsidRPr="00302877" w:rsidRDefault="00302877" w:rsidP="00302877">
      <w:pPr>
        <w:numPr>
          <w:ilvl w:val="0"/>
          <w:numId w:val="47"/>
        </w:numPr>
        <w:rPr>
          <w:lang w:val="en-GB"/>
        </w:rPr>
      </w:pPr>
      <w:r w:rsidRPr="00302877">
        <w:rPr>
          <w:lang w:val="en-GB"/>
        </w:rPr>
        <w:t>Each revision must be saved with an incremented version number (e.g. v3.2 → v3.3).</w:t>
      </w:r>
    </w:p>
    <w:p w14:paraId="55981F32" w14:textId="77777777" w:rsidR="00302877" w:rsidRPr="00302877" w:rsidRDefault="00302877" w:rsidP="00302877">
      <w:pPr>
        <w:numPr>
          <w:ilvl w:val="0"/>
          <w:numId w:val="47"/>
        </w:numPr>
        <w:rPr>
          <w:lang w:val="en-GB"/>
        </w:rPr>
      </w:pPr>
      <w:r w:rsidRPr="00302877">
        <w:rPr>
          <w:lang w:val="en-GB"/>
        </w:rPr>
        <w:t>Outdated versions must be archived, not used in production.</w:t>
      </w:r>
    </w:p>
    <w:p w14:paraId="47F19ED3" w14:textId="77777777" w:rsidR="00302877" w:rsidRPr="00302877" w:rsidRDefault="00302877" w:rsidP="00302877">
      <w:pPr>
        <w:rPr>
          <w:b/>
          <w:bCs/>
          <w:lang w:val="en-GB"/>
        </w:rPr>
      </w:pPr>
      <w:r w:rsidRPr="00302877">
        <w:rPr>
          <w:b/>
          <w:bCs/>
          <w:lang w:val="en-GB"/>
        </w:rPr>
        <w:t>8.2 Uncertainty Disclosure</w:t>
      </w:r>
    </w:p>
    <w:p w14:paraId="1B66E071" w14:textId="77777777" w:rsidR="00302877" w:rsidRPr="00302877" w:rsidRDefault="00302877" w:rsidP="00302877">
      <w:pPr>
        <w:numPr>
          <w:ilvl w:val="0"/>
          <w:numId w:val="48"/>
        </w:numPr>
        <w:rPr>
          <w:lang w:val="en-GB"/>
        </w:rPr>
      </w:pPr>
      <w:r w:rsidRPr="00302877">
        <w:rPr>
          <w:lang w:val="en-GB"/>
        </w:rPr>
        <w:t>If any input cannot be mapped, or a dataset/protocol mismatch occurs, the system must output:</w:t>
      </w:r>
      <w:r w:rsidRPr="00302877">
        <w:rPr>
          <w:lang w:val="en-GB"/>
        </w:rPr>
        <w:br/>
      </w:r>
      <w:r w:rsidRPr="00302877">
        <w:rPr>
          <w:i/>
          <w:iCs/>
          <w:lang w:val="en-GB"/>
        </w:rPr>
        <w:t>“</w:t>
      </w:r>
      <w:r w:rsidRPr="00302877">
        <w:rPr>
          <w:rFonts w:ascii="Segoe UI Emoji" w:hAnsi="Segoe UI Emoji" w:cs="Segoe UI Emoji"/>
          <w:i/>
          <w:iCs/>
          <w:lang w:val="en-GB"/>
        </w:rPr>
        <w:t>⚠️</w:t>
      </w:r>
      <w:r w:rsidRPr="00302877">
        <w:rPr>
          <w:i/>
          <w:iCs/>
          <w:lang w:val="en-GB"/>
        </w:rPr>
        <w:t xml:space="preserve"> Cannot resolve with current rules – please review protocol or dataset.”</w:t>
      </w:r>
    </w:p>
    <w:p w14:paraId="54BD1615" w14:textId="77777777" w:rsidR="00302877" w:rsidRPr="00302877" w:rsidRDefault="00302877" w:rsidP="00302877">
      <w:pPr>
        <w:numPr>
          <w:ilvl w:val="0"/>
          <w:numId w:val="48"/>
        </w:numPr>
        <w:rPr>
          <w:lang w:val="en-GB"/>
        </w:rPr>
      </w:pPr>
      <w:r w:rsidRPr="00302877">
        <w:rPr>
          <w:lang w:val="en-GB"/>
        </w:rPr>
        <w:t>Assumptions and silent guesswork are explicitly prohibited.</w:t>
      </w:r>
    </w:p>
    <w:p w14:paraId="750504F5" w14:textId="77777777" w:rsidR="00302877" w:rsidRPr="00302877" w:rsidRDefault="00302877" w:rsidP="00302877">
      <w:pPr>
        <w:rPr>
          <w:b/>
          <w:bCs/>
          <w:lang w:val="en-GB"/>
        </w:rPr>
      </w:pPr>
      <w:r w:rsidRPr="00302877">
        <w:rPr>
          <w:b/>
          <w:bCs/>
          <w:lang w:val="en-GB"/>
        </w:rPr>
        <w:t>8.3 Appendix Linkage</w:t>
      </w:r>
    </w:p>
    <w:p w14:paraId="5C9C2955" w14:textId="77777777" w:rsidR="00302877" w:rsidRPr="00302877" w:rsidRDefault="00302877" w:rsidP="00302877">
      <w:pPr>
        <w:numPr>
          <w:ilvl w:val="0"/>
          <w:numId w:val="49"/>
        </w:numPr>
        <w:rPr>
          <w:lang w:val="en-GB"/>
        </w:rPr>
      </w:pPr>
      <w:r w:rsidRPr="00302877">
        <w:rPr>
          <w:lang w:val="en-GB"/>
        </w:rPr>
        <w:t xml:space="preserve">All appendices (e.g. </w:t>
      </w:r>
      <w:r w:rsidRPr="00302877">
        <w:rPr>
          <w:b/>
          <w:bCs/>
          <w:lang w:val="en-GB"/>
        </w:rPr>
        <w:t>Appendix 3.A – Bow Type Definitions</w:t>
      </w:r>
      <w:r w:rsidRPr="00302877">
        <w:rPr>
          <w:lang w:val="en-GB"/>
        </w:rPr>
        <w:t>) form part of this protocol.</w:t>
      </w:r>
    </w:p>
    <w:p w14:paraId="6DEA854E" w14:textId="77777777" w:rsidR="00302877" w:rsidRPr="00302877" w:rsidRDefault="00302877" w:rsidP="00302877">
      <w:pPr>
        <w:numPr>
          <w:ilvl w:val="0"/>
          <w:numId w:val="49"/>
        </w:numPr>
        <w:rPr>
          <w:lang w:val="en-GB"/>
        </w:rPr>
      </w:pPr>
      <w:r w:rsidRPr="00302877">
        <w:rPr>
          <w:lang w:val="en-GB"/>
        </w:rPr>
        <w:t>They are mandatory references for commentary generation and must not be treated as optional.</w:t>
      </w:r>
    </w:p>
    <w:p w14:paraId="2AF7A885" w14:textId="77777777" w:rsidR="00502AE8" w:rsidRPr="00302877" w:rsidRDefault="00502AE8">
      <w:pPr>
        <w:rPr>
          <w:lang w:val="en-GB"/>
        </w:rPr>
      </w:pPr>
    </w:p>
    <w:p w14:paraId="1229B298" w14:textId="2B567501" w:rsidR="00302877" w:rsidRPr="00302877" w:rsidRDefault="00302877" w:rsidP="00302877">
      <w:pPr>
        <w:rPr>
          <w:b/>
          <w:bCs/>
          <w:lang w:val="en-GB"/>
        </w:rPr>
      </w:pPr>
      <w:r w:rsidRPr="00302877">
        <w:rPr>
          <w:b/>
          <w:bCs/>
          <w:lang w:val="en-GB"/>
        </w:rPr>
        <w:t>9. Future Extensions (Placeholder)</w:t>
      </w:r>
    </w:p>
    <w:p w14:paraId="64B525D1" w14:textId="77777777" w:rsidR="00302877" w:rsidRPr="00302877" w:rsidRDefault="00302877" w:rsidP="00302877">
      <w:pPr>
        <w:rPr>
          <w:lang w:val="en-GB"/>
        </w:rPr>
      </w:pPr>
      <w:r w:rsidRPr="00302877">
        <w:rPr>
          <w:lang w:val="en-GB"/>
        </w:rPr>
        <w:t xml:space="preserve">The following items are identified as </w:t>
      </w:r>
      <w:r w:rsidRPr="00302877">
        <w:rPr>
          <w:b/>
          <w:bCs/>
          <w:lang w:val="en-GB"/>
        </w:rPr>
        <w:t>future development extensions</w:t>
      </w:r>
      <w:r w:rsidRPr="00302877">
        <w:rPr>
          <w:lang w:val="en-GB"/>
        </w:rPr>
        <w:t xml:space="preserve">. They are </w:t>
      </w:r>
      <w:r w:rsidRPr="00302877">
        <w:rPr>
          <w:b/>
          <w:bCs/>
          <w:lang w:val="en-GB"/>
        </w:rPr>
        <w:t>not part of this protocol version</w:t>
      </w:r>
      <w:r w:rsidRPr="00302877">
        <w:rPr>
          <w:lang w:val="en-GB"/>
        </w:rPr>
        <w:t xml:space="preserve"> and must not be implemented without explicit inclusion in a future release. They are documented here to guide future updates and maintain continuity of vision.</w:t>
      </w:r>
    </w:p>
    <w:p w14:paraId="1478B066" w14:textId="77777777" w:rsidR="00302877" w:rsidRPr="00302877" w:rsidRDefault="00302877" w:rsidP="00302877">
      <w:pPr>
        <w:numPr>
          <w:ilvl w:val="0"/>
          <w:numId w:val="50"/>
        </w:numPr>
        <w:rPr>
          <w:lang w:val="en-GB"/>
        </w:rPr>
      </w:pPr>
      <w:r w:rsidRPr="00302877">
        <w:rPr>
          <w:b/>
          <w:bCs/>
          <w:lang w:val="en-GB"/>
        </w:rPr>
        <w:t>Shopify Integration</w:t>
      </w:r>
    </w:p>
    <w:p w14:paraId="7513FAFD" w14:textId="77777777" w:rsidR="00302877" w:rsidRPr="00302877" w:rsidRDefault="00302877" w:rsidP="00302877">
      <w:pPr>
        <w:numPr>
          <w:ilvl w:val="1"/>
          <w:numId w:val="50"/>
        </w:numPr>
        <w:rPr>
          <w:lang w:val="en-GB"/>
        </w:rPr>
      </w:pPr>
      <w:r w:rsidRPr="00302877">
        <w:rPr>
          <w:lang w:val="en-GB"/>
        </w:rPr>
        <w:t>Pull real-time Full Price and Stock fields directly from Shopify for live pricing and inventory synchronisation.</w:t>
      </w:r>
    </w:p>
    <w:p w14:paraId="1A90B61F" w14:textId="77777777" w:rsidR="00302877" w:rsidRPr="00302877" w:rsidRDefault="00302877" w:rsidP="00302877">
      <w:pPr>
        <w:numPr>
          <w:ilvl w:val="0"/>
          <w:numId w:val="50"/>
        </w:numPr>
        <w:rPr>
          <w:lang w:val="en-GB"/>
        </w:rPr>
      </w:pPr>
      <w:r w:rsidRPr="00302877">
        <w:rPr>
          <w:b/>
          <w:bCs/>
          <w:lang w:val="en-GB"/>
        </w:rPr>
        <w:t>Player Position Logic</w:t>
      </w:r>
    </w:p>
    <w:p w14:paraId="3CA780A1" w14:textId="77777777" w:rsidR="00302877" w:rsidRPr="00302877" w:rsidRDefault="00302877" w:rsidP="00302877">
      <w:pPr>
        <w:numPr>
          <w:ilvl w:val="1"/>
          <w:numId w:val="50"/>
        </w:numPr>
        <w:rPr>
          <w:lang w:val="en-GB"/>
        </w:rPr>
      </w:pPr>
      <w:r w:rsidRPr="00302877">
        <w:rPr>
          <w:lang w:val="en-GB"/>
        </w:rPr>
        <w:t>Add positional inputs (Forward / Midfield / Defence / Goalkeeper) and map these to stick recommendations for finer role-specific guidance.</w:t>
      </w:r>
    </w:p>
    <w:p w14:paraId="00FE7144" w14:textId="77777777" w:rsidR="00302877" w:rsidRPr="00302877" w:rsidRDefault="00302877" w:rsidP="00302877">
      <w:pPr>
        <w:numPr>
          <w:ilvl w:val="0"/>
          <w:numId w:val="50"/>
        </w:numPr>
        <w:rPr>
          <w:lang w:val="en-GB"/>
        </w:rPr>
      </w:pPr>
      <w:r w:rsidRPr="00302877">
        <w:rPr>
          <w:b/>
          <w:bCs/>
          <w:lang w:val="en-GB"/>
        </w:rPr>
        <w:t>Video Tagging</w:t>
      </w:r>
    </w:p>
    <w:p w14:paraId="3C4BE9D6" w14:textId="77777777" w:rsidR="00302877" w:rsidRPr="00302877" w:rsidRDefault="00302877" w:rsidP="00302877">
      <w:pPr>
        <w:numPr>
          <w:ilvl w:val="1"/>
          <w:numId w:val="50"/>
        </w:numPr>
        <w:rPr>
          <w:lang w:val="en-GB"/>
        </w:rPr>
      </w:pPr>
      <w:r w:rsidRPr="00302877">
        <w:rPr>
          <w:lang w:val="en-GB"/>
        </w:rPr>
        <w:t>Tag sticks to relevant Mercian Academy product videos and surface these links within recommendation outputs.</w:t>
      </w:r>
    </w:p>
    <w:p w14:paraId="4756900F" w14:textId="77777777" w:rsidR="00302877" w:rsidRPr="00302877" w:rsidRDefault="00302877" w:rsidP="00302877">
      <w:pPr>
        <w:numPr>
          <w:ilvl w:val="0"/>
          <w:numId w:val="50"/>
        </w:numPr>
        <w:rPr>
          <w:lang w:val="en-GB"/>
        </w:rPr>
      </w:pPr>
      <w:r w:rsidRPr="00302877">
        <w:rPr>
          <w:b/>
          <w:bCs/>
          <w:lang w:val="en-GB"/>
        </w:rPr>
        <w:lastRenderedPageBreak/>
        <w:t>Multi-Language Output</w:t>
      </w:r>
    </w:p>
    <w:p w14:paraId="5EE1622B" w14:textId="77777777" w:rsidR="00302877" w:rsidRPr="00302877" w:rsidRDefault="00302877" w:rsidP="00302877">
      <w:pPr>
        <w:numPr>
          <w:ilvl w:val="1"/>
          <w:numId w:val="50"/>
        </w:numPr>
        <w:rPr>
          <w:lang w:val="en-GB"/>
        </w:rPr>
      </w:pPr>
      <w:r w:rsidRPr="00302877">
        <w:rPr>
          <w:lang w:val="en-GB"/>
        </w:rPr>
        <w:t>Generate recommendations in multiple languages using a translation protocol, while preserving Mercian tone and style.</w:t>
      </w:r>
    </w:p>
    <w:p w14:paraId="077FF9D8" w14:textId="77777777" w:rsidR="00302877" w:rsidRPr="00302877" w:rsidRDefault="00302877" w:rsidP="00302877">
      <w:pPr>
        <w:numPr>
          <w:ilvl w:val="0"/>
          <w:numId w:val="50"/>
        </w:numPr>
        <w:rPr>
          <w:lang w:val="en-GB"/>
        </w:rPr>
      </w:pPr>
      <w:r w:rsidRPr="00302877">
        <w:rPr>
          <w:b/>
          <w:bCs/>
          <w:lang w:val="en-GB"/>
        </w:rPr>
        <w:t>Coach Mode</w:t>
      </w:r>
    </w:p>
    <w:p w14:paraId="53A08E5D" w14:textId="77777777" w:rsidR="00302877" w:rsidRPr="00302877" w:rsidRDefault="00302877" w:rsidP="00302877">
      <w:pPr>
        <w:numPr>
          <w:ilvl w:val="1"/>
          <w:numId w:val="50"/>
        </w:numPr>
        <w:rPr>
          <w:lang w:val="en-GB"/>
        </w:rPr>
      </w:pPr>
      <w:r w:rsidRPr="00302877">
        <w:rPr>
          <w:lang w:val="en-GB"/>
        </w:rPr>
        <w:t>Enable an override or manual control option for coaches, allowing them to adjust or approve recommendations.</w:t>
      </w:r>
    </w:p>
    <w:p w14:paraId="6B725E04" w14:textId="2EC9E382" w:rsidR="00502AE8" w:rsidRPr="00302877" w:rsidRDefault="00502AE8" w:rsidP="00302877">
      <w:pPr>
        <w:rPr>
          <w:lang w:val="en-GB"/>
        </w:rPr>
      </w:pPr>
    </w:p>
    <w:sectPr w:rsidR="00502AE8" w:rsidRPr="00302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41CEC"/>
    <w:multiLevelType w:val="multilevel"/>
    <w:tmpl w:val="855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04636"/>
    <w:multiLevelType w:val="multilevel"/>
    <w:tmpl w:val="93C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75FE5"/>
    <w:multiLevelType w:val="multilevel"/>
    <w:tmpl w:val="2AA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631EB"/>
    <w:multiLevelType w:val="multilevel"/>
    <w:tmpl w:val="7682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775D8C"/>
    <w:multiLevelType w:val="multilevel"/>
    <w:tmpl w:val="0F0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23034"/>
    <w:multiLevelType w:val="multilevel"/>
    <w:tmpl w:val="06A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23276"/>
    <w:multiLevelType w:val="multilevel"/>
    <w:tmpl w:val="4ED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51F4E"/>
    <w:multiLevelType w:val="multilevel"/>
    <w:tmpl w:val="712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D4423"/>
    <w:multiLevelType w:val="multilevel"/>
    <w:tmpl w:val="60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07B92"/>
    <w:multiLevelType w:val="multilevel"/>
    <w:tmpl w:val="D25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912D9"/>
    <w:multiLevelType w:val="multilevel"/>
    <w:tmpl w:val="5FA0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BD5342"/>
    <w:multiLevelType w:val="multilevel"/>
    <w:tmpl w:val="8CD4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31D23"/>
    <w:multiLevelType w:val="multilevel"/>
    <w:tmpl w:val="F22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205EF"/>
    <w:multiLevelType w:val="multilevel"/>
    <w:tmpl w:val="BBC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2139F"/>
    <w:multiLevelType w:val="multilevel"/>
    <w:tmpl w:val="D74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751AC"/>
    <w:multiLevelType w:val="multilevel"/>
    <w:tmpl w:val="0BC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91A7A"/>
    <w:multiLevelType w:val="multilevel"/>
    <w:tmpl w:val="C5F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C5D9D"/>
    <w:multiLevelType w:val="multilevel"/>
    <w:tmpl w:val="4FC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A7940"/>
    <w:multiLevelType w:val="multilevel"/>
    <w:tmpl w:val="9F5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5507D"/>
    <w:multiLevelType w:val="multilevel"/>
    <w:tmpl w:val="05A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D1C6E"/>
    <w:multiLevelType w:val="multilevel"/>
    <w:tmpl w:val="DCA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0490B"/>
    <w:multiLevelType w:val="multilevel"/>
    <w:tmpl w:val="F8F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C55D8"/>
    <w:multiLevelType w:val="multilevel"/>
    <w:tmpl w:val="2AC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11487"/>
    <w:multiLevelType w:val="multilevel"/>
    <w:tmpl w:val="84AC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F21D5"/>
    <w:multiLevelType w:val="multilevel"/>
    <w:tmpl w:val="60C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25C4A"/>
    <w:multiLevelType w:val="multilevel"/>
    <w:tmpl w:val="98B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67E51"/>
    <w:multiLevelType w:val="multilevel"/>
    <w:tmpl w:val="670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92157"/>
    <w:multiLevelType w:val="multilevel"/>
    <w:tmpl w:val="8C8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B0041B"/>
    <w:multiLevelType w:val="multilevel"/>
    <w:tmpl w:val="746E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21912"/>
    <w:multiLevelType w:val="multilevel"/>
    <w:tmpl w:val="E52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D71B0"/>
    <w:multiLevelType w:val="multilevel"/>
    <w:tmpl w:val="98F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BB4EAF"/>
    <w:multiLevelType w:val="multilevel"/>
    <w:tmpl w:val="BB3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0C3DF4"/>
    <w:multiLevelType w:val="multilevel"/>
    <w:tmpl w:val="EAA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801AC5"/>
    <w:multiLevelType w:val="multilevel"/>
    <w:tmpl w:val="75A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F6023"/>
    <w:multiLevelType w:val="multilevel"/>
    <w:tmpl w:val="B57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D485A"/>
    <w:multiLevelType w:val="multilevel"/>
    <w:tmpl w:val="D2F8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46C85"/>
    <w:multiLevelType w:val="multilevel"/>
    <w:tmpl w:val="F88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AD2473"/>
    <w:multiLevelType w:val="multilevel"/>
    <w:tmpl w:val="1650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082AA8"/>
    <w:multiLevelType w:val="multilevel"/>
    <w:tmpl w:val="33F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E1FB5"/>
    <w:multiLevelType w:val="multilevel"/>
    <w:tmpl w:val="509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E32BD"/>
    <w:multiLevelType w:val="multilevel"/>
    <w:tmpl w:val="937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011F11"/>
    <w:multiLevelType w:val="multilevel"/>
    <w:tmpl w:val="0D7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830872"/>
    <w:multiLevelType w:val="multilevel"/>
    <w:tmpl w:val="726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1D3DEB"/>
    <w:multiLevelType w:val="multilevel"/>
    <w:tmpl w:val="28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D55A26"/>
    <w:multiLevelType w:val="multilevel"/>
    <w:tmpl w:val="7176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DF475B"/>
    <w:multiLevelType w:val="multilevel"/>
    <w:tmpl w:val="86EC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C13BA2"/>
    <w:multiLevelType w:val="multilevel"/>
    <w:tmpl w:val="105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612463"/>
    <w:multiLevelType w:val="multilevel"/>
    <w:tmpl w:val="357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6D7AD6"/>
    <w:multiLevelType w:val="multilevel"/>
    <w:tmpl w:val="544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15626"/>
    <w:multiLevelType w:val="multilevel"/>
    <w:tmpl w:val="4ED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D1220"/>
    <w:multiLevelType w:val="multilevel"/>
    <w:tmpl w:val="05A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D6833"/>
    <w:multiLevelType w:val="multilevel"/>
    <w:tmpl w:val="6D9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57CB3"/>
    <w:multiLevelType w:val="multilevel"/>
    <w:tmpl w:val="4D9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13DFB"/>
    <w:multiLevelType w:val="multilevel"/>
    <w:tmpl w:val="2B3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B1FBA"/>
    <w:multiLevelType w:val="multilevel"/>
    <w:tmpl w:val="929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22239">
    <w:abstractNumId w:val="8"/>
  </w:num>
  <w:num w:numId="2" w16cid:durableId="1242525604">
    <w:abstractNumId w:val="6"/>
  </w:num>
  <w:num w:numId="3" w16cid:durableId="1846507160">
    <w:abstractNumId w:val="5"/>
  </w:num>
  <w:num w:numId="4" w16cid:durableId="690109669">
    <w:abstractNumId w:val="4"/>
  </w:num>
  <w:num w:numId="5" w16cid:durableId="19094562">
    <w:abstractNumId w:val="7"/>
  </w:num>
  <w:num w:numId="6" w16cid:durableId="1314407367">
    <w:abstractNumId w:val="3"/>
  </w:num>
  <w:num w:numId="7" w16cid:durableId="1354383969">
    <w:abstractNumId w:val="2"/>
  </w:num>
  <w:num w:numId="8" w16cid:durableId="1574270717">
    <w:abstractNumId w:val="1"/>
  </w:num>
  <w:num w:numId="9" w16cid:durableId="190461672">
    <w:abstractNumId w:val="0"/>
  </w:num>
  <w:num w:numId="10" w16cid:durableId="1727341019">
    <w:abstractNumId w:val="41"/>
  </w:num>
  <w:num w:numId="11" w16cid:durableId="1755084849">
    <w:abstractNumId w:val="19"/>
  </w:num>
  <w:num w:numId="12" w16cid:durableId="70737251">
    <w:abstractNumId w:val="31"/>
  </w:num>
  <w:num w:numId="13" w16cid:durableId="1001813180">
    <w:abstractNumId w:val="51"/>
  </w:num>
  <w:num w:numId="14" w16cid:durableId="2049838893">
    <w:abstractNumId w:val="17"/>
  </w:num>
  <w:num w:numId="15" w16cid:durableId="53898296">
    <w:abstractNumId w:val="57"/>
  </w:num>
  <w:num w:numId="16" w16cid:durableId="1792556001">
    <w:abstractNumId w:val="9"/>
  </w:num>
  <w:num w:numId="17" w16cid:durableId="255528977">
    <w:abstractNumId w:val="47"/>
  </w:num>
  <w:num w:numId="18" w16cid:durableId="165947676">
    <w:abstractNumId w:val="13"/>
  </w:num>
  <w:num w:numId="19" w16cid:durableId="2094814867">
    <w:abstractNumId w:val="44"/>
  </w:num>
  <w:num w:numId="20" w16cid:durableId="1563326360">
    <w:abstractNumId w:val="18"/>
  </w:num>
  <w:num w:numId="21" w16cid:durableId="1684436306">
    <w:abstractNumId w:val="38"/>
  </w:num>
  <w:num w:numId="22" w16cid:durableId="727918741">
    <w:abstractNumId w:val="27"/>
  </w:num>
  <w:num w:numId="23" w16cid:durableId="839006200">
    <w:abstractNumId w:val="11"/>
  </w:num>
  <w:num w:numId="24" w16cid:durableId="1396051476">
    <w:abstractNumId w:val="46"/>
  </w:num>
  <w:num w:numId="25" w16cid:durableId="1458791966">
    <w:abstractNumId w:val="42"/>
  </w:num>
  <w:num w:numId="26" w16cid:durableId="848523798">
    <w:abstractNumId w:val="39"/>
  </w:num>
  <w:num w:numId="27" w16cid:durableId="227695915">
    <w:abstractNumId w:val="16"/>
  </w:num>
  <w:num w:numId="28" w16cid:durableId="1281571140">
    <w:abstractNumId w:val="61"/>
  </w:num>
  <w:num w:numId="29" w16cid:durableId="1886721076">
    <w:abstractNumId w:val="23"/>
  </w:num>
  <w:num w:numId="30" w16cid:durableId="1429160691">
    <w:abstractNumId w:val="29"/>
  </w:num>
  <w:num w:numId="31" w16cid:durableId="2138722020">
    <w:abstractNumId w:val="25"/>
  </w:num>
  <w:num w:numId="32" w16cid:durableId="2063749309">
    <w:abstractNumId w:val="43"/>
  </w:num>
  <w:num w:numId="33" w16cid:durableId="1705324715">
    <w:abstractNumId w:val="24"/>
  </w:num>
  <w:num w:numId="34" w16cid:durableId="1344938365">
    <w:abstractNumId w:val="53"/>
  </w:num>
  <w:num w:numId="35" w16cid:durableId="1387417551">
    <w:abstractNumId w:val="50"/>
  </w:num>
  <w:num w:numId="36" w16cid:durableId="791093440">
    <w:abstractNumId w:val="56"/>
  </w:num>
  <w:num w:numId="37" w16cid:durableId="1175652224">
    <w:abstractNumId w:val="21"/>
  </w:num>
  <w:num w:numId="38" w16cid:durableId="1178615228">
    <w:abstractNumId w:val="10"/>
  </w:num>
  <w:num w:numId="39" w16cid:durableId="33389714">
    <w:abstractNumId w:val="15"/>
  </w:num>
  <w:num w:numId="40" w16cid:durableId="1517160357">
    <w:abstractNumId w:val="32"/>
  </w:num>
  <w:num w:numId="41" w16cid:durableId="1374381207">
    <w:abstractNumId w:val="63"/>
  </w:num>
  <w:num w:numId="42" w16cid:durableId="929696826">
    <w:abstractNumId w:val="62"/>
  </w:num>
  <w:num w:numId="43" w16cid:durableId="89857905">
    <w:abstractNumId w:val="40"/>
  </w:num>
  <w:num w:numId="44" w16cid:durableId="620502540">
    <w:abstractNumId w:val="48"/>
  </w:num>
  <w:num w:numId="45" w16cid:durableId="1597404869">
    <w:abstractNumId w:val="59"/>
  </w:num>
  <w:num w:numId="46" w16cid:durableId="1716350711">
    <w:abstractNumId w:val="36"/>
  </w:num>
  <w:num w:numId="47" w16cid:durableId="391197225">
    <w:abstractNumId w:val="35"/>
  </w:num>
  <w:num w:numId="48" w16cid:durableId="625962795">
    <w:abstractNumId w:val="14"/>
  </w:num>
  <w:num w:numId="49" w16cid:durableId="1130443615">
    <w:abstractNumId w:val="22"/>
  </w:num>
  <w:num w:numId="50" w16cid:durableId="979699077">
    <w:abstractNumId w:val="33"/>
  </w:num>
  <w:num w:numId="51" w16cid:durableId="516307490">
    <w:abstractNumId w:val="12"/>
  </w:num>
  <w:num w:numId="52" w16cid:durableId="814373454">
    <w:abstractNumId w:val="58"/>
  </w:num>
  <w:num w:numId="53" w16cid:durableId="27609089">
    <w:abstractNumId w:val="54"/>
  </w:num>
  <w:num w:numId="54" w16cid:durableId="1854997223">
    <w:abstractNumId w:val="26"/>
  </w:num>
  <w:num w:numId="55" w16cid:durableId="526023964">
    <w:abstractNumId w:val="20"/>
  </w:num>
  <w:num w:numId="56" w16cid:durableId="724110791">
    <w:abstractNumId w:val="49"/>
  </w:num>
  <w:num w:numId="57" w16cid:durableId="2133749448">
    <w:abstractNumId w:val="37"/>
  </w:num>
  <w:num w:numId="58" w16cid:durableId="1186019187">
    <w:abstractNumId w:val="34"/>
  </w:num>
  <w:num w:numId="59" w16cid:durableId="761222381">
    <w:abstractNumId w:val="52"/>
  </w:num>
  <w:num w:numId="60" w16cid:durableId="617954951">
    <w:abstractNumId w:val="45"/>
  </w:num>
  <w:num w:numId="61" w16cid:durableId="1770737692">
    <w:abstractNumId w:val="30"/>
  </w:num>
  <w:num w:numId="62" w16cid:durableId="395249911">
    <w:abstractNumId w:val="60"/>
  </w:num>
  <w:num w:numId="63" w16cid:durableId="571618676">
    <w:abstractNumId w:val="55"/>
  </w:num>
  <w:num w:numId="64" w16cid:durableId="4575262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E6"/>
    <w:rsid w:val="00106264"/>
    <w:rsid w:val="0015074B"/>
    <w:rsid w:val="002107A7"/>
    <w:rsid w:val="002532D5"/>
    <w:rsid w:val="0029639D"/>
    <w:rsid w:val="00302877"/>
    <w:rsid w:val="00326F90"/>
    <w:rsid w:val="00440D28"/>
    <w:rsid w:val="0046470D"/>
    <w:rsid w:val="00502AE8"/>
    <w:rsid w:val="00636DD0"/>
    <w:rsid w:val="00637030"/>
    <w:rsid w:val="006D2421"/>
    <w:rsid w:val="00986168"/>
    <w:rsid w:val="00A5431B"/>
    <w:rsid w:val="00AA1D8D"/>
    <w:rsid w:val="00B47730"/>
    <w:rsid w:val="00B578FB"/>
    <w:rsid w:val="00C8614A"/>
    <w:rsid w:val="00CB0664"/>
    <w:rsid w:val="00D30CE5"/>
    <w:rsid w:val="00EB6D98"/>
    <w:rsid w:val="00F54E9A"/>
    <w:rsid w:val="00FC693F"/>
    <w:rsid w:val="00FD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8069D"/>
  <w14:defaultImageDpi w14:val="300"/>
  <w15:docId w15:val="{013FD099-4D37-4337-85C8-757947AA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2466</Words>
  <Characters>14060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5</cp:revision>
  <dcterms:created xsi:type="dcterms:W3CDTF">2025-08-29T15:00:00Z</dcterms:created>
  <dcterms:modified xsi:type="dcterms:W3CDTF">2025-08-29T19:52:00Z</dcterms:modified>
  <cp:category/>
</cp:coreProperties>
</file>